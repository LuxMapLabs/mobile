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spacing w:after="140"/>
      </w:pPr>
      <w:r>
        <w:rPr>
          <w:rFonts w:ascii="Aptos" w:hAnsi="Aptos"/>
          <w:b/>
          <w:color w:val="1E6B5C"/>
          <w:sz w:val="20"/>
        </w:rPr>
        <w:t>LUXMAP · FIELD OPERATIONS</w:t>
      </w:r>
    </w:p>
    <w:p>
      <w:pPr>
        <w:pStyle w:val="Title"/>
        <w:spacing w:after="200"/>
      </w:pPr>
      <w:r>
        <w:rPr>
          <w:rFonts w:ascii="Aptos Display" w:hAnsi="Aptos Display"/>
          <w:b/>
          <w:color w:val="102443"/>
          <w:sz w:val="58"/>
        </w:rPr>
        <w:t>Mobile Technology Stack</w:t>
      </w:r>
    </w:p>
    <w:p>
      <w:pPr>
        <w:spacing w:after="520"/>
      </w:pPr>
      <w:r>
        <w:rPr>
          <w:rFonts w:ascii="Aptos" w:hAnsi="Aptos"/>
          <w:b w:val="0"/>
          <w:color w:val="64748B"/>
          <w:sz w:val="28"/>
        </w:rPr>
        <w:t>Đề xuất công nghệ phát triển ứng dụng Android cho tổ khảo sát và sửa chữa tại cấp phường/xã</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6F6F2"/>
            <w:tcMar>
              <w:top w:w="90" w:type="dxa"/>
              <w:start w:w="120" w:type="dxa"/>
              <w:bottom w:w="90" w:type="dxa"/>
              <w:end w:w="120" w:type="dxa"/>
            </w:tcMar>
            <w:vAlign w:val="center"/>
          </w:tcPr>
          <w:p>
            <w:pPr>
              <w:spacing w:after="60"/>
            </w:pPr>
            <w:r>
              <w:rPr>
                <w:rFonts w:ascii="Aptos" w:hAnsi="Aptos"/>
                <w:b/>
                <w:color w:val="1E6B5C"/>
                <w:sz w:val="21"/>
              </w:rPr>
              <w:t>QUYẾT ĐỊNH CỐT LÕI</w:t>
            </w:r>
          </w:p>
          <w:p>
            <w:pPr>
              <w:spacing w:after="0"/>
            </w:pPr>
            <w:r>
              <w:rPr>
                <w:rFonts w:ascii="Aptos" w:hAnsi="Aptos"/>
                <w:b w:val="0"/>
                <w:color w:val="162238"/>
                <w:sz w:val="20"/>
              </w:rPr>
              <w:t>Phát triển native Android bằng Kotlin + Jetpack Compose, thiết kế offline-first. Mọi thao tác hiện trường được lưu vào thiết bị trước và tự đồng bộ khi có kết nối.</w:t>
            </w:r>
          </w:p>
        </w:tc>
      </w:tr>
    </w:tbl>
    <w:p>
      <w:pPr>
        <w:spacing w:after="20"/>
      </w:pPr>
    </w:p>
    <w:p>
      <w:pPr>
        <w:spacing w:after="160"/>
      </w:pPr>
    </w:p>
    <w:tbl>
      <w:tblPr>
        <w:tblStyle w:val="TableGrid"/>
        <w:tblW w:type="dxa" w:w="9360"/>
        <w:tblLayout w:type="fixed"/>
        <w:tblLook w:firstColumn="1" w:firstRow="1" w:lastColumn="0" w:lastRow="0" w:noHBand="0" w:noVBand="1" w:val="04A0"/>
        <w:tblInd w:w="120" w:type="dxa"/>
      </w:tblPr>
      <w:tblGrid>
        <w:gridCol w:w="2450"/>
        <w:gridCol w:w="6910"/>
      </w:tblGrid>
      <w:tr>
        <w:tc>
          <w:tcPr>
            <w:tcW w:type="dxa" w:w="2450"/>
            <w:shd w:fill="E8EEF5"/>
            <w:tcMar>
              <w:top w:w="90" w:type="dxa"/>
              <w:start w:w="120" w:type="dxa"/>
              <w:bottom w:w="90" w:type="dxa"/>
              <w:end w:w="120" w:type="dxa"/>
            </w:tcMar>
            <w:vAlign w:val="center"/>
          </w:tcPr>
          <w:p>
            <w:pPr>
              <w:spacing w:after="0" w:line="264" w:lineRule="auto"/>
            </w:pPr>
            <w:r/>
            <w:r>
              <w:rPr>
                <w:rFonts w:ascii="Aptos" w:hAnsi="Aptos"/>
                <w:b/>
                <w:color w:val="1F3864"/>
                <w:sz w:val="19"/>
              </w:rPr>
              <w:t>Đối tượng sử dụng</w:t>
            </w:r>
          </w:p>
        </w:tc>
        <w:tc>
          <w:tcPr>
            <w:tcW w:type="dxa" w:w="6910"/>
            <w:tcMar>
              <w:top w:w="90" w:type="dxa"/>
              <w:start w:w="120" w:type="dxa"/>
              <w:bottom w:w="90" w:type="dxa"/>
              <w:end w:w="120" w:type="dxa"/>
            </w:tcMar>
            <w:vAlign w:val="center"/>
          </w:tcPr>
          <w:p>
            <w:pPr>
              <w:spacing w:after="0" w:line="264" w:lineRule="auto"/>
            </w:pPr>
            <w:r/>
            <w:r>
              <w:rPr>
                <w:rFonts w:ascii="Aptos" w:hAnsi="Aptos"/>
                <w:b w:val="0"/>
                <w:color w:val="162238"/>
                <w:sz w:val="19"/>
              </w:rPr>
              <w:t>Tổ khảo sát / sửa chữa</w:t>
            </w:r>
          </w:p>
        </w:tc>
      </w:tr>
      <w:tr>
        <w:tc>
          <w:tcPr>
            <w:tcW w:type="dxa" w:w="2450"/>
            <w:shd w:fill="E8EEF5"/>
            <w:tcMar>
              <w:top w:w="90" w:type="dxa"/>
              <w:start w:w="120" w:type="dxa"/>
              <w:bottom w:w="90" w:type="dxa"/>
              <w:end w:w="120" w:type="dxa"/>
            </w:tcMar>
            <w:vAlign w:val="center"/>
          </w:tcPr>
          <w:p>
            <w:pPr>
              <w:spacing w:after="0" w:line="264" w:lineRule="auto"/>
            </w:pPr>
            <w:r/>
            <w:r>
              <w:rPr>
                <w:rFonts w:ascii="Aptos" w:hAnsi="Aptos"/>
                <w:b/>
                <w:color w:val="1F3864"/>
                <w:sz w:val="19"/>
              </w:rPr>
              <w:t>Thiết bị mục tiêu</w:t>
            </w:r>
          </w:p>
        </w:tc>
        <w:tc>
          <w:tcPr>
            <w:tcW w:type="dxa" w:w="6910"/>
            <w:tcMar>
              <w:top w:w="90" w:type="dxa"/>
              <w:start w:w="120" w:type="dxa"/>
              <w:bottom w:w="90" w:type="dxa"/>
              <w:end w:w="120" w:type="dxa"/>
            </w:tcMar>
            <w:vAlign w:val="center"/>
          </w:tcPr>
          <w:p>
            <w:pPr>
              <w:spacing w:after="0" w:line="264" w:lineRule="auto"/>
            </w:pPr>
            <w:r/>
            <w:r>
              <w:rPr>
                <w:rFonts w:ascii="Aptos" w:hAnsi="Aptos"/>
                <w:b w:val="0"/>
                <w:color w:val="162238"/>
                <w:sz w:val="19"/>
              </w:rPr>
              <w:t>Điện thoại Android</w:t>
            </w:r>
          </w:p>
        </w:tc>
      </w:tr>
      <w:tr>
        <w:tc>
          <w:tcPr>
            <w:tcW w:type="dxa" w:w="2450"/>
            <w:shd w:fill="E8EEF5"/>
            <w:tcMar>
              <w:top w:w="90" w:type="dxa"/>
              <w:start w:w="120" w:type="dxa"/>
              <w:bottom w:w="90" w:type="dxa"/>
              <w:end w:w="120" w:type="dxa"/>
            </w:tcMar>
            <w:vAlign w:val="center"/>
          </w:tcPr>
          <w:p>
            <w:pPr>
              <w:spacing w:after="0" w:line="264" w:lineRule="auto"/>
            </w:pPr>
            <w:r/>
            <w:r>
              <w:rPr>
                <w:rFonts w:ascii="Aptos" w:hAnsi="Aptos"/>
                <w:b/>
                <w:color w:val="1F3864"/>
                <w:sz w:val="19"/>
              </w:rPr>
              <w:t>Phạm vi triển khai</w:t>
            </w:r>
          </w:p>
        </w:tc>
        <w:tc>
          <w:tcPr>
            <w:tcW w:type="dxa" w:w="6910"/>
            <w:tcMar>
              <w:top w:w="90" w:type="dxa"/>
              <w:start w:w="120" w:type="dxa"/>
              <w:bottom w:w="90" w:type="dxa"/>
              <w:end w:w="120" w:type="dxa"/>
            </w:tcMar>
            <w:vAlign w:val="center"/>
          </w:tcPr>
          <w:p>
            <w:pPr>
              <w:spacing w:after="0" w:line="264" w:lineRule="auto"/>
            </w:pPr>
            <w:r/>
            <w:r>
              <w:rPr>
                <w:rFonts w:ascii="Aptos" w:hAnsi="Aptos"/>
                <w:b w:val="0"/>
                <w:color w:val="162238"/>
                <w:sz w:val="19"/>
              </w:rPr>
              <w:t>Một hoặc nhiều phường/xã</w:t>
            </w:r>
          </w:p>
        </w:tc>
      </w:tr>
      <w:tr>
        <w:tc>
          <w:tcPr>
            <w:tcW w:type="dxa" w:w="2450"/>
            <w:shd w:fill="E8EEF5"/>
            <w:tcMar>
              <w:top w:w="90" w:type="dxa"/>
              <w:start w:w="120" w:type="dxa"/>
              <w:bottom w:w="90" w:type="dxa"/>
              <w:end w:w="120" w:type="dxa"/>
            </w:tcMar>
            <w:vAlign w:val="center"/>
          </w:tcPr>
          <w:p>
            <w:pPr>
              <w:spacing w:after="0" w:line="264" w:lineRule="auto"/>
            </w:pPr>
            <w:r/>
            <w:r>
              <w:rPr>
                <w:rFonts w:ascii="Aptos" w:hAnsi="Aptos"/>
                <w:b/>
                <w:color w:val="1F3864"/>
                <w:sz w:val="19"/>
              </w:rPr>
              <w:t>Nguyên tắc</w:t>
            </w:r>
          </w:p>
        </w:tc>
        <w:tc>
          <w:tcPr>
            <w:tcW w:type="dxa" w:w="6910"/>
            <w:tcMar>
              <w:top w:w="90" w:type="dxa"/>
              <w:start w:w="120" w:type="dxa"/>
              <w:bottom w:w="90" w:type="dxa"/>
              <w:end w:w="120" w:type="dxa"/>
            </w:tcMar>
            <w:vAlign w:val="center"/>
          </w:tcPr>
          <w:p>
            <w:pPr>
              <w:spacing w:after="0" w:line="264" w:lineRule="auto"/>
            </w:pPr>
            <w:r/>
            <w:r>
              <w:rPr>
                <w:rFonts w:ascii="Aptos" w:hAnsi="Aptos"/>
                <w:b w:val="0"/>
                <w:color w:val="162238"/>
                <w:sz w:val="19"/>
              </w:rPr>
              <w:t>Field-first · Offline-first · Dữ liệu không bị mất</w:t>
            </w:r>
          </w:p>
        </w:tc>
      </w:tr>
    </w:tbl>
    <w:p>
      <w:pPr>
        <w:spacing w:before="520" w:after="80"/>
      </w:pPr>
      <w:r>
        <w:rPr>
          <w:rFonts w:ascii="Aptos" w:hAnsi="Aptos"/>
          <w:b/>
          <w:color w:val="1F3864"/>
          <w:sz w:val="22"/>
        </w:rPr>
        <w:t>Kết luận trong một câu</w:t>
      </w:r>
    </w:p>
    <w:p>
      <w:r>
        <w:rPr>
          <w:rFonts w:ascii="Aptos" w:hAnsi="Aptos"/>
          <w:b w:val="0"/>
          <w:color w:val="162238"/>
          <w:sz w:val="22"/>
        </w:rPr>
        <w:t>Stack ưu tiên độ ổn định, khả năng hoạt động khi mất mạng và thao tác ngoài hiện trường; không tối ưu cho đa nền tảng hoặc kiến trúc phức tạp ở giai đoạn MVP.</w:t>
      </w:r>
    </w:p>
    <w:p>
      <w:r>
        <w:br w:type="page"/>
      </w:r>
    </w:p>
    <w:p>
      <w:pPr>
        <w:pStyle w:val="Heading1"/>
      </w:pPr>
      <w:r>
        <w:t>1. Kiến trúc tổng thể Mobile</w:t>
      </w:r>
    </w:p>
    <w:p>
      <w:r>
        <w:t>Ứng dụng áp dụng MVVM kết hợp Clean Architecture để tách giao diện, nghiệp vụ và nguồn dữ liệu. Cách tổ chức này giúp các thành viên phát triển độc lập và dễ kiểm thử.</w:t>
      </w:r>
    </w:p>
    <w:tbl>
      <w:tblPr>
        <w:tblStyle w:val="TableGrid"/>
        <w:tblW w:type="dxa" w:w="9360"/>
        <w:tblLayout w:type="fixed"/>
        <w:tblLook w:firstColumn="1" w:firstRow="1" w:lastColumn="0" w:lastRow="0" w:noHBand="0" w:noVBand="1" w:val="04A0"/>
        <w:tblInd w:w="120" w:type="dxa"/>
      </w:tblPr>
      <w:tblGrid>
        <w:gridCol w:w="1900"/>
        <w:gridCol w:w="3300"/>
        <w:gridCol w:w="4160"/>
      </w:tblGrid>
      <w:tr>
        <w:tc>
          <w:tcPr>
            <w:tcW w:type="dxa" w:w="1900"/>
            <w:shd w:fill="1F3864"/>
            <w:tcMar>
              <w:top w:w="90" w:type="dxa"/>
              <w:start w:w="120" w:type="dxa"/>
              <w:bottom w:w="90" w:type="dxa"/>
              <w:end w:w="120" w:type="dxa"/>
            </w:tcMar>
            <w:vAlign w:val="center"/>
          </w:tcPr>
          <w:p>
            <w:pPr>
              <w:spacing w:after="0" w:line="264" w:lineRule="auto"/>
            </w:pPr>
            <w:r/>
            <w:r>
              <w:rPr>
                <w:rFonts w:ascii="Aptos" w:hAnsi="Aptos"/>
                <w:b/>
                <w:color w:val="FFFFFF"/>
                <w:sz w:val="18"/>
              </w:rPr>
              <w:t>Presentation</w:t>
            </w:r>
          </w:p>
        </w:tc>
        <w:tc>
          <w:tcPr>
            <w:tcW w:type="dxa" w:w="3300"/>
            <w:shd w:fill="E8EEF5"/>
            <w:tcMar>
              <w:top w:w="90" w:type="dxa"/>
              <w:start w:w="120" w:type="dxa"/>
              <w:bottom w:w="90" w:type="dxa"/>
              <w:end w:w="120" w:type="dxa"/>
            </w:tcMar>
            <w:vAlign w:val="center"/>
          </w:tcPr>
          <w:p>
            <w:pPr>
              <w:spacing w:after="0" w:line="264" w:lineRule="auto"/>
            </w:pPr>
            <w:r/>
            <w:r>
              <w:rPr>
                <w:rFonts w:ascii="Aptos" w:hAnsi="Aptos"/>
                <w:b w:val="0"/>
                <w:color w:val="162238"/>
                <w:sz w:val="18"/>
              </w:rPr>
              <w:t>Jetpack Compose · ViewModel · StateFlow</w:t>
            </w:r>
          </w:p>
        </w:tc>
        <w:tc>
          <w:tcPr>
            <w:tcW w:type="dxa" w:w="4160"/>
            <w:shd w:fill="F3F6FA"/>
            <w:tcMar>
              <w:top w:w="90" w:type="dxa"/>
              <w:start w:w="120" w:type="dxa"/>
              <w:bottom w:w="90" w:type="dxa"/>
              <w:end w:w="120" w:type="dxa"/>
            </w:tcMar>
            <w:vAlign w:val="center"/>
          </w:tcPr>
          <w:p>
            <w:pPr>
              <w:spacing w:after="0" w:line="264" w:lineRule="auto"/>
            </w:pPr>
            <w:r/>
            <w:r>
              <w:rPr>
                <w:rFonts w:ascii="Aptos" w:hAnsi="Aptos"/>
                <w:b w:val="0"/>
                <w:color w:val="162238"/>
                <w:sz w:val="18"/>
              </w:rPr>
              <w:t>Hiển thị UI và quản lý trạng thái</w:t>
            </w:r>
          </w:p>
        </w:tc>
      </w:tr>
      <w:tr>
        <w:tc>
          <w:tcPr>
            <w:tcW w:type="dxa" w:w="1900"/>
            <w:shd w:fill="1F3864"/>
            <w:tcMar>
              <w:top w:w="90" w:type="dxa"/>
              <w:start w:w="120" w:type="dxa"/>
              <w:bottom w:w="90" w:type="dxa"/>
              <w:end w:w="120" w:type="dxa"/>
            </w:tcMar>
            <w:vAlign w:val="center"/>
          </w:tcPr>
          <w:p>
            <w:pPr>
              <w:spacing w:after="0" w:line="264" w:lineRule="auto"/>
            </w:pPr>
            <w:r/>
            <w:r>
              <w:rPr>
                <w:rFonts w:ascii="Aptos" w:hAnsi="Aptos"/>
                <w:b/>
                <w:color w:val="FFFFFF"/>
                <w:sz w:val="18"/>
              </w:rPr>
              <w:t>Domain</w:t>
            </w:r>
          </w:p>
        </w:tc>
        <w:tc>
          <w:tcPr>
            <w:tcW w:type="dxa" w:w="3300"/>
            <w:shd w:fill="E8EEF5"/>
            <w:tcMar>
              <w:top w:w="90" w:type="dxa"/>
              <w:start w:w="120" w:type="dxa"/>
              <w:bottom w:w="90" w:type="dxa"/>
              <w:end w:w="120" w:type="dxa"/>
            </w:tcMar>
            <w:vAlign w:val="center"/>
          </w:tcPr>
          <w:p>
            <w:pPr>
              <w:spacing w:after="0" w:line="264" w:lineRule="auto"/>
            </w:pPr>
            <w:r/>
            <w:r>
              <w:rPr>
                <w:rFonts w:ascii="Aptos" w:hAnsi="Aptos"/>
                <w:b w:val="0"/>
                <w:color w:val="162238"/>
                <w:sz w:val="18"/>
              </w:rPr>
              <w:t>Use Case · Domain Model</w:t>
            </w:r>
          </w:p>
        </w:tc>
        <w:tc>
          <w:tcPr>
            <w:tcW w:type="dxa" w:w="4160"/>
            <w:shd w:fill="F3F6FA"/>
            <w:tcMar>
              <w:top w:w="90" w:type="dxa"/>
              <w:start w:w="120" w:type="dxa"/>
              <w:bottom w:w="90" w:type="dxa"/>
              <w:end w:w="120" w:type="dxa"/>
            </w:tcMar>
            <w:vAlign w:val="center"/>
          </w:tcPr>
          <w:p>
            <w:pPr>
              <w:spacing w:after="0" w:line="264" w:lineRule="auto"/>
            </w:pPr>
            <w:r/>
            <w:r>
              <w:rPr>
                <w:rFonts w:ascii="Aptos" w:hAnsi="Aptos"/>
                <w:b w:val="0"/>
                <w:color w:val="162238"/>
                <w:sz w:val="18"/>
              </w:rPr>
              <w:t>Nghiệp vụ độc lập với Android/API</w:t>
            </w:r>
          </w:p>
        </w:tc>
      </w:tr>
      <w:tr>
        <w:tc>
          <w:tcPr>
            <w:tcW w:type="dxa" w:w="1900"/>
            <w:shd w:fill="1F3864"/>
            <w:tcMar>
              <w:top w:w="90" w:type="dxa"/>
              <w:start w:w="120" w:type="dxa"/>
              <w:bottom w:w="90" w:type="dxa"/>
              <w:end w:w="120" w:type="dxa"/>
            </w:tcMar>
            <w:vAlign w:val="center"/>
          </w:tcPr>
          <w:p>
            <w:pPr>
              <w:spacing w:after="0" w:line="264" w:lineRule="auto"/>
            </w:pPr>
            <w:r/>
            <w:r>
              <w:rPr>
                <w:rFonts w:ascii="Aptos" w:hAnsi="Aptos"/>
                <w:b/>
                <w:color w:val="FFFFFF"/>
                <w:sz w:val="18"/>
              </w:rPr>
              <w:t>Data</w:t>
            </w:r>
          </w:p>
        </w:tc>
        <w:tc>
          <w:tcPr>
            <w:tcW w:type="dxa" w:w="3300"/>
            <w:shd w:fill="E8EEF5"/>
            <w:tcMar>
              <w:top w:w="90" w:type="dxa"/>
              <w:start w:w="120" w:type="dxa"/>
              <w:bottom w:w="90" w:type="dxa"/>
              <w:end w:w="120" w:type="dxa"/>
            </w:tcMar>
            <w:vAlign w:val="center"/>
          </w:tcPr>
          <w:p>
            <w:pPr>
              <w:spacing w:after="0" w:line="264" w:lineRule="auto"/>
            </w:pPr>
            <w:r/>
            <w:r>
              <w:rPr>
                <w:rFonts w:ascii="Aptos" w:hAnsi="Aptos"/>
                <w:b w:val="0"/>
                <w:color w:val="162238"/>
                <w:sz w:val="18"/>
              </w:rPr>
              <w:t>Repository · Retrofit · Room</w:t>
            </w:r>
          </w:p>
        </w:tc>
        <w:tc>
          <w:tcPr>
            <w:tcW w:type="dxa" w:w="4160"/>
            <w:shd w:fill="F3F6FA"/>
            <w:tcMar>
              <w:top w:w="90" w:type="dxa"/>
              <w:start w:w="120" w:type="dxa"/>
              <w:bottom w:w="90" w:type="dxa"/>
              <w:end w:w="120" w:type="dxa"/>
            </w:tcMar>
            <w:vAlign w:val="center"/>
          </w:tcPr>
          <w:p>
            <w:pPr>
              <w:spacing w:after="0" w:line="264" w:lineRule="auto"/>
            </w:pPr>
            <w:r/>
            <w:r>
              <w:rPr>
                <w:rFonts w:ascii="Aptos" w:hAnsi="Aptos"/>
                <w:b w:val="0"/>
                <w:color w:val="162238"/>
                <w:sz w:val="18"/>
              </w:rPr>
              <w:t>Kết hợp dữ liệu server và local</w:t>
            </w:r>
          </w:p>
        </w:tc>
      </w:tr>
      <w:tr>
        <w:tc>
          <w:tcPr>
            <w:tcW w:type="dxa" w:w="1900"/>
            <w:shd w:fill="1F3864"/>
            <w:tcMar>
              <w:top w:w="90" w:type="dxa"/>
              <w:start w:w="120" w:type="dxa"/>
              <w:bottom w:w="90" w:type="dxa"/>
              <w:end w:w="120" w:type="dxa"/>
            </w:tcMar>
            <w:vAlign w:val="center"/>
          </w:tcPr>
          <w:p>
            <w:pPr>
              <w:spacing w:after="0" w:line="264" w:lineRule="auto"/>
            </w:pPr>
            <w:r/>
            <w:r>
              <w:rPr>
                <w:rFonts w:ascii="Aptos" w:hAnsi="Aptos"/>
                <w:b/>
                <w:color w:val="FFFFFF"/>
                <w:sz w:val="18"/>
              </w:rPr>
              <w:t>Sync</w:t>
            </w:r>
          </w:p>
        </w:tc>
        <w:tc>
          <w:tcPr>
            <w:tcW w:type="dxa" w:w="3300"/>
            <w:shd w:fill="E8EEF5"/>
            <w:tcMar>
              <w:top w:w="90" w:type="dxa"/>
              <w:start w:w="120" w:type="dxa"/>
              <w:bottom w:w="90" w:type="dxa"/>
              <w:end w:w="120" w:type="dxa"/>
            </w:tcMar>
            <w:vAlign w:val="center"/>
          </w:tcPr>
          <w:p>
            <w:pPr>
              <w:spacing w:after="0" w:line="264" w:lineRule="auto"/>
            </w:pPr>
            <w:r/>
            <w:r>
              <w:rPr>
                <w:rFonts w:ascii="Aptos" w:hAnsi="Aptos"/>
                <w:b w:val="0"/>
                <w:color w:val="162238"/>
                <w:sz w:val="18"/>
              </w:rPr>
              <w:t>WorkManager · Sync Queue</w:t>
            </w:r>
          </w:p>
        </w:tc>
        <w:tc>
          <w:tcPr>
            <w:tcW w:type="dxa" w:w="4160"/>
            <w:shd w:fill="F3F6FA"/>
            <w:tcMar>
              <w:top w:w="90" w:type="dxa"/>
              <w:start w:w="120" w:type="dxa"/>
              <w:bottom w:w="90" w:type="dxa"/>
              <w:end w:w="120" w:type="dxa"/>
            </w:tcMar>
            <w:vAlign w:val="center"/>
          </w:tcPr>
          <w:p>
            <w:pPr>
              <w:spacing w:after="0" w:line="264" w:lineRule="auto"/>
            </w:pPr>
            <w:r/>
            <w:r>
              <w:rPr>
                <w:rFonts w:ascii="Aptos" w:hAnsi="Aptos"/>
                <w:b w:val="0"/>
                <w:color w:val="162238"/>
                <w:sz w:val="18"/>
              </w:rPr>
              <w:t>Đồng bộ nền, retry và conflict</w:t>
            </w:r>
          </w:p>
        </w:tc>
      </w:tr>
      <w:tr>
        <w:tc>
          <w:tcPr>
            <w:tcW w:type="dxa" w:w="1900"/>
            <w:shd w:fill="1F3864"/>
            <w:tcMar>
              <w:top w:w="90" w:type="dxa"/>
              <w:start w:w="120" w:type="dxa"/>
              <w:bottom w:w="90" w:type="dxa"/>
              <w:end w:w="120" w:type="dxa"/>
            </w:tcMar>
            <w:vAlign w:val="center"/>
          </w:tcPr>
          <w:p>
            <w:pPr>
              <w:spacing w:after="0" w:line="264" w:lineRule="auto"/>
            </w:pPr>
            <w:r/>
            <w:r>
              <w:rPr>
                <w:rFonts w:ascii="Aptos" w:hAnsi="Aptos"/>
                <w:b/>
                <w:color w:val="FFFFFF"/>
                <w:sz w:val="18"/>
              </w:rPr>
              <w:t>Device</w:t>
            </w:r>
          </w:p>
        </w:tc>
        <w:tc>
          <w:tcPr>
            <w:tcW w:type="dxa" w:w="3300"/>
            <w:shd w:fill="E8EEF5"/>
            <w:tcMar>
              <w:top w:w="90" w:type="dxa"/>
              <w:start w:w="120" w:type="dxa"/>
              <w:bottom w:w="90" w:type="dxa"/>
              <w:end w:w="120" w:type="dxa"/>
            </w:tcMar>
            <w:vAlign w:val="center"/>
          </w:tcPr>
          <w:p>
            <w:pPr>
              <w:spacing w:after="0" w:line="264" w:lineRule="auto"/>
            </w:pPr>
            <w:r/>
            <w:r>
              <w:rPr>
                <w:rFonts w:ascii="Aptos" w:hAnsi="Aptos"/>
                <w:b w:val="0"/>
                <w:color w:val="162238"/>
                <w:sz w:val="18"/>
              </w:rPr>
              <w:t>CameraX · GPS · Sensors · MapLibre</w:t>
            </w:r>
          </w:p>
        </w:tc>
        <w:tc>
          <w:tcPr>
            <w:tcW w:type="dxa" w:w="4160"/>
            <w:shd w:fill="F3F6FA"/>
            <w:tcMar>
              <w:top w:w="90" w:type="dxa"/>
              <w:start w:w="120" w:type="dxa"/>
              <w:bottom w:w="90" w:type="dxa"/>
              <w:end w:w="120" w:type="dxa"/>
            </w:tcMar>
            <w:vAlign w:val="center"/>
          </w:tcPr>
          <w:p>
            <w:pPr>
              <w:spacing w:after="0" w:line="264" w:lineRule="auto"/>
            </w:pPr>
            <w:r/>
            <w:r>
              <w:rPr>
                <w:rFonts w:ascii="Aptos" w:hAnsi="Aptos"/>
                <w:b w:val="0"/>
                <w:color w:val="162238"/>
                <w:sz w:val="18"/>
              </w:rPr>
              <w:t>Tương tác camera, vị trí và bản đồ</w:t>
            </w:r>
          </w:p>
        </w:tc>
      </w:tr>
    </w:tbl>
    <w:p>
      <w:pPr>
        <w:pStyle w:val="Heading1"/>
      </w:pPr>
      <w:r>
        <w:t>2. Stack được chốt</w:t>
      </w:r>
    </w:p>
    <w:tbl>
      <w:tblPr>
        <w:tblStyle w:val="TableGrid"/>
        <w:tblW w:type="dxa" w:w="9360"/>
        <w:jc w:val="center"/>
        <w:tblLayout w:type="fixed"/>
        <w:tblLook w:firstColumn="1" w:firstRow="1" w:lastColumn="0" w:lastRow="0" w:noHBand="0" w:noVBand="1" w:val="04A0"/>
        <w:tblInd w:w="120" w:type="dxa"/>
      </w:tblPr>
      <w:tblGrid>
        <w:gridCol w:w="1800"/>
        <w:gridCol w:w="3000"/>
        <w:gridCol w:w="4560"/>
      </w:tblGrid>
      <w:tr>
        <w:tc>
          <w:tcPr>
            <w:tcW w:type="dxa" w:w="1800"/>
            <w:shd w:fill="1F3864"/>
            <w:tcMar>
              <w:top w:w="90" w:type="dxa"/>
              <w:start w:w="120" w:type="dxa"/>
              <w:bottom w:w="90" w:type="dxa"/>
              <w:end w:w="120" w:type="dxa"/>
            </w:tcMar>
            <w:vAlign w:val="center"/>
          </w:tcPr>
          <w:p>
            <w:pPr>
              <w:spacing w:after="0" w:line="264" w:lineRule="auto"/>
            </w:pPr>
            <w:r/>
            <w:r>
              <w:rPr>
                <w:rFonts w:ascii="Aptos" w:hAnsi="Aptos"/>
                <w:b/>
                <w:color w:val="FFFFFF"/>
                <w:sz w:val="19"/>
              </w:rPr>
              <w:t>Nhóm</w:t>
            </w:r>
          </w:p>
        </w:tc>
        <w:tc>
          <w:tcPr>
            <w:tcW w:type="dxa" w:w="3000"/>
            <w:shd w:fill="1F3864"/>
            <w:tcMar>
              <w:top w:w="90" w:type="dxa"/>
              <w:start w:w="120" w:type="dxa"/>
              <w:bottom w:w="90" w:type="dxa"/>
              <w:end w:w="120" w:type="dxa"/>
            </w:tcMar>
            <w:vAlign w:val="center"/>
          </w:tcPr>
          <w:p>
            <w:pPr>
              <w:spacing w:after="0" w:line="264" w:lineRule="auto"/>
            </w:pPr>
            <w:r/>
            <w:r>
              <w:rPr>
                <w:rFonts w:ascii="Aptos" w:hAnsi="Aptos"/>
                <w:b/>
                <w:color w:val="FFFFFF"/>
                <w:sz w:val="19"/>
              </w:rPr>
              <w:t>Công nghệ</w:t>
            </w:r>
          </w:p>
        </w:tc>
        <w:tc>
          <w:tcPr>
            <w:tcW w:type="dxa" w:w="4560"/>
            <w:shd w:fill="1F3864"/>
            <w:tcMar>
              <w:top w:w="90" w:type="dxa"/>
              <w:start w:w="120" w:type="dxa"/>
              <w:bottom w:w="90" w:type="dxa"/>
              <w:end w:w="120" w:type="dxa"/>
            </w:tcMar>
            <w:vAlign w:val="center"/>
          </w:tcPr>
          <w:p>
            <w:pPr>
              <w:spacing w:after="0" w:line="264" w:lineRule="auto"/>
            </w:pPr>
            <w:r/>
            <w:r>
              <w:rPr>
                <w:rFonts w:ascii="Aptos" w:hAnsi="Aptos"/>
                <w:b/>
                <w:color w:val="FFFFFF"/>
                <w:sz w:val="19"/>
              </w:rPr>
              <w:t>Vai trò</w:t>
            </w:r>
          </w:p>
        </w:tc>
      </w:tr>
      <w:tr>
        <w:tc>
          <w:tcPr>
            <w:tcW w:type="dxa" w:w="1800"/>
            <w:tcMar>
              <w:top w:w="90" w:type="dxa"/>
              <w:start w:w="120" w:type="dxa"/>
              <w:bottom w:w="90" w:type="dxa"/>
              <w:end w:w="120" w:type="dxa"/>
            </w:tcMar>
            <w:vAlign w:val="center"/>
          </w:tcPr>
          <w:p>
            <w:pPr>
              <w:spacing w:after="0" w:line="264" w:lineRule="auto"/>
            </w:pPr>
            <w:r/>
            <w:r>
              <w:rPr>
                <w:rFonts w:ascii="Aptos" w:hAnsi="Aptos"/>
                <w:b/>
                <w:color w:val="162238"/>
                <w:sz w:val="18"/>
              </w:rPr>
              <w:t>Nền tảng</w:t>
            </w:r>
          </w:p>
        </w:tc>
        <w:tc>
          <w:tcPr>
            <w:tcW w:type="dxa" w:w="3000"/>
            <w:tcMar>
              <w:top w:w="90" w:type="dxa"/>
              <w:start w:w="120" w:type="dxa"/>
              <w:bottom w:w="90" w:type="dxa"/>
              <w:end w:w="120" w:type="dxa"/>
            </w:tcMar>
            <w:vAlign w:val="center"/>
          </w:tcPr>
          <w:p>
            <w:pPr>
              <w:spacing w:after="0" w:line="264" w:lineRule="auto"/>
            </w:pPr>
            <w:r/>
            <w:r>
              <w:rPr>
                <w:rFonts w:ascii="Aptos" w:hAnsi="Aptos"/>
                <w:b w:val="0"/>
                <w:color w:val="162238"/>
                <w:sz w:val="18"/>
              </w:rPr>
              <w:t>Kotlin · Android SDK</w:t>
            </w:r>
          </w:p>
        </w:tc>
        <w:tc>
          <w:tcPr>
            <w:tcW w:type="dxa" w:w="4560"/>
            <w:tcMar>
              <w:top w:w="90" w:type="dxa"/>
              <w:start w:w="120" w:type="dxa"/>
              <w:bottom w:w="90" w:type="dxa"/>
              <w:end w:w="120" w:type="dxa"/>
            </w:tcMar>
            <w:vAlign w:val="center"/>
          </w:tcPr>
          <w:p>
            <w:pPr>
              <w:spacing w:after="0" w:line="264" w:lineRule="auto"/>
            </w:pPr>
            <w:r/>
            <w:r>
              <w:rPr>
                <w:rFonts w:ascii="Aptos" w:hAnsi="Aptos"/>
                <w:b w:val="0"/>
                <w:color w:val="162238"/>
                <w:sz w:val="18"/>
              </w:rPr>
              <w:t>Ứng dụng native Android</w:t>
            </w:r>
          </w:p>
        </w:tc>
      </w:tr>
      <w:tr>
        <w:tc>
          <w:tcPr>
            <w:tcW w:type="dxa" w:w="1800"/>
            <w:shd w:fill="F7F9FC"/>
            <w:tcMar>
              <w:top w:w="90" w:type="dxa"/>
              <w:start w:w="120" w:type="dxa"/>
              <w:bottom w:w="90" w:type="dxa"/>
              <w:end w:w="120" w:type="dxa"/>
            </w:tcMar>
            <w:vAlign w:val="center"/>
          </w:tcPr>
          <w:p>
            <w:pPr>
              <w:spacing w:after="0" w:line="264" w:lineRule="auto"/>
            </w:pPr>
            <w:r/>
            <w:r>
              <w:rPr>
                <w:rFonts w:ascii="Aptos" w:hAnsi="Aptos"/>
                <w:b/>
                <w:color w:val="162238"/>
                <w:sz w:val="18"/>
              </w:rPr>
              <w:t>Giao diện</w:t>
            </w:r>
          </w:p>
        </w:tc>
        <w:tc>
          <w:tcPr>
            <w:tcW w:type="dxa" w:w="3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Jetpack Compose · Material 3</w:t>
            </w:r>
          </w:p>
        </w:tc>
        <w:tc>
          <w:tcPr>
            <w:tcW w:type="dxa" w:w="45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Xây dựng F01–F15 và Design System</w:t>
            </w:r>
          </w:p>
        </w:tc>
      </w:tr>
      <w:tr>
        <w:tc>
          <w:tcPr>
            <w:tcW w:type="dxa" w:w="1800"/>
            <w:tcMar>
              <w:top w:w="90" w:type="dxa"/>
              <w:start w:w="120" w:type="dxa"/>
              <w:bottom w:w="90" w:type="dxa"/>
              <w:end w:w="120" w:type="dxa"/>
            </w:tcMar>
            <w:vAlign w:val="center"/>
          </w:tcPr>
          <w:p>
            <w:pPr>
              <w:spacing w:after="0" w:line="264" w:lineRule="auto"/>
            </w:pPr>
            <w:r/>
            <w:r>
              <w:rPr>
                <w:rFonts w:ascii="Aptos" w:hAnsi="Aptos"/>
                <w:b/>
                <w:color w:val="162238"/>
                <w:sz w:val="18"/>
              </w:rPr>
              <w:t>Điều hướng</w:t>
            </w:r>
          </w:p>
        </w:tc>
        <w:tc>
          <w:tcPr>
            <w:tcW w:type="dxa" w:w="3000"/>
            <w:tcMar>
              <w:top w:w="90" w:type="dxa"/>
              <w:start w:w="120" w:type="dxa"/>
              <w:bottom w:w="90" w:type="dxa"/>
              <w:end w:w="120" w:type="dxa"/>
            </w:tcMar>
            <w:vAlign w:val="center"/>
          </w:tcPr>
          <w:p>
            <w:pPr>
              <w:spacing w:after="0" w:line="264" w:lineRule="auto"/>
            </w:pPr>
            <w:r/>
            <w:r>
              <w:rPr>
                <w:rFonts w:ascii="Aptos" w:hAnsi="Aptos"/>
                <w:b w:val="0"/>
                <w:color w:val="162238"/>
                <w:sz w:val="18"/>
              </w:rPr>
              <w:t>Compose Navigation</w:t>
            </w:r>
          </w:p>
        </w:tc>
        <w:tc>
          <w:tcPr>
            <w:tcW w:type="dxa" w:w="4560"/>
            <w:tcMar>
              <w:top w:w="90" w:type="dxa"/>
              <w:start w:w="120" w:type="dxa"/>
              <w:bottom w:w="90" w:type="dxa"/>
              <w:end w:w="120" w:type="dxa"/>
            </w:tcMar>
            <w:vAlign w:val="center"/>
          </w:tcPr>
          <w:p>
            <w:pPr>
              <w:spacing w:after="0" w:line="264" w:lineRule="auto"/>
            </w:pPr>
            <w:r/>
            <w:r>
              <w:rPr>
                <w:rFonts w:ascii="Aptos" w:hAnsi="Aptos"/>
                <w:b w:val="0"/>
                <w:color w:val="162238"/>
                <w:sz w:val="18"/>
              </w:rPr>
              <w:t>Luồng màn hình và deep link</w:t>
            </w:r>
          </w:p>
        </w:tc>
      </w:tr>
      <w:tr>
        <w:tc>
          <w:tcPr>
            <w:tcW w:type="dxa" w:w="1800"/>
            <w:shd w:fill="F7F9FC"/>
            <w:tcMar>
              <w:top w:w="90" w:type="dxa"/>
              <w:start w:w="120" w:type="dxa"/>
              <w:bottom w:w="90" w:type="dxa"/>
              <w:end w:w="120" w:type="dxa"/>
            </w:tcMar>
            <w:vAlign w:val="center"/>
          </w:tcPr>
          <w:p>
            <w:pPr>
              <w:spacing w:after="0" w:line="264" w:lineRule="auto"/>
            </w:pPr>
            <w:r/>
            <w:r>
              <w:rPr>
                <w:rFonts w:ascii="Aptos" w:hAnsi="Aptos"/>
                <w:b/>
                <w:color w:val="162238"/>
                <w:sz w:val="18"/>
              </w:rPr>
              <w:t>Kiến trúc</w:t>
            </w:r>
          </w:p>
        </w:tc>
        <w:tc>
          <w:tcPr>
            <w:tcW w:type="dxa" w:w="3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MVVM · Clean Architecture</w:t>
            </w:r>
          </w:p>
        </w:tc>
        <w:tc>
          <w:tcPr>
            <w:tcW w:type="dxa" w:w="45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Tách UI, nghiệp vụ và dữ liệu</w:t>
            </w:r>
          </w:p>
        </w:tc>
      </w:tr>
      <w:tr>
        <w:tc>
          <w:tcPr>
            <w:tcW w:type="dxa" w:w="1800"/>
            <w:tcMar>
              <w:top w:w="90" w:type="dxa"/>
              <w:start w:w="120" w:type="dxa"/>
              <w:bottom w:w="90" w:type="dxa"/>
              <w:end w:w="120" w:type="dxa"/>
            </w:tcMar>
            <w:vAlign w:val="center"/>
          </w:tcPr>
          <w:p>
            <w:pPr>
              <w:spacing w:after="0" w:line="264" w:lineRule="auto"/>
            </w:pPr>
            <w:r/>
            <w:r>
              <w:rPr>
                <w:rFonts w:ascii="Aptos" w:hAnsi="Aptos"/>
                <w:b/>
                <w:color w:val="162238"/>
                <w:sz w:val="18"/>
              </w:rPr>
              <w:t>Bất đồng bộ</w:t>
            </w:r>
          </w:p>
        </w:tc>
        <w:tc>
          <w:tcPr>
            <w:tcW w:type="dxa" w:w="3000"/>
            <w:tcMar>
              <w:top w:w="90" w:type="dxa"/>
              <w:start w:w="120" w:type="dxa"/>
              <w:bottom w:w="90" w:type="dxa"/>
              <w:end w:w="120" w:type="dxa"/>
            </w:tcMar>
            <w:vAlign w:val="center"/>
          </w:tcPr>
          <w:p>
            <w:pPr>
              <w:spacing w:after="0" w:line="264" w:lineRule="auto"/>
            </w:pPr>
            <w:r/>
            <w:r>
              <w:rPr>
                <w:rFonts w:ascii="Aptos" w:hAnsi="Aptos"/>
                <w:b w:val="0"/>
                <w:color w:val="162238"/>
                <w:sz w:val="18"/>
              </w:rPr>
              <w:t>Coroutines · StateFlow</w:t>
            </w:r>
          </w:p>
        </w:tc>
        <w:tc>
          <w:tcPr>
            <w:tcW w:type="dxa" w:w="4560"/>
            <w:tcMar>
              <w:top w:w="90" w:type="dxa"/>
              <w:start w:w="120" w:type="dxa"/>
              <w:bottom w:w="90" w:type="dxa"/>
              <w:end w:w="120" w:type="dxa"/>
            </w:tcMar>
            <w:vAlign w:val="center"/>
          </w:tcPr>
          <w:p>
            <w:pPr>
              <w:spacing w:after="0" w:line="264" w:lineRule="auto"/>
            </w:pPr>
            <w:r/>
            <w:r>
              <w:rPr>
                <w:rFonts w:ascii="Aptos" w:hAnsi="Aptos"/>
                <w:b w:val="0"/>
                <w:color w:val="162238"/>
                <w:sz w:val="18"/>
              </w:rPr>
              <w:t>API, upload và trạng thái UI</w:t>
            </w:r>
          </w:p>
        </w:tc>
      </w:tr>
      <w:tr>
        <w:tc>
          <w:tcPr>
            <w:tcW w:type="dxa" w:w="1800"/>
            <w:shd w:fill="F7F9FC"/>
            <w:tcMar>
              <w:top w:w="90" w:type="dxa"/>
              <w:start w:w="120" w:type="dxa"/>
              <w:bottom w:w="90" w:type="dxa"/>
              <w:end w:w="120" w:type="dxa"/>
            </w:tcMar>
            <w:vAlign w:val="center"/>
          </w:tcPr>
          <w:p>
            <w:pPr>
              <w:spacing w:after="0" w:line="264" w:lineRule="auto"/>
            </w:pPr>
            <w:r/>
            <w:r>
              <w:rPr>
                <w:rFonts w:ascii="Aptos" w:hAnsi="Aptos"/>
                <w:b/>
                <w:color w:val="162238"/>
                <w:sz w:val="18"/>
              </w:rPr>
              <w:t>Dependency Injection</w:t>
            </w:r>
          </w:p>
        </w:tc>
        <w:tc>
          <w:tcPr>
            <w:tcW w:type="dxa" w:w="3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Hilt</w:t>
            </w:r>
          </w:p>
        </w:tc>
        <w:tc>
          <w:tcPr>
            <w:tcW w:type="dxa" w:w="45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Quản lý dependency theo module</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3DC"/>
            <w:tcMar>
              <w:top w:w="90" w:type="dxa"/>
              <w:start w:w="120" w:type="dxa"/>
              <w:bottom w:w="90" w:type="dxa"/>
              <w:end w:w="120" w:type="dxa"/>
            </w:tcMar>
            <w:vAlign w:val="center"/>
          </w:tcPr>
          <w:p>
            <w:pPr>
              <w:spacing w:after="60"/>
            </w:pPr>
            <w:r>
              <w:rPr>
                <w:rFonts w:ascii="Aptos" w:hAnsi="Aptos"/>
                <w:b/>
                <w:color w:val="8A5A00"/>
                <w:sz w:val="21"/>
              </w:rPr>
              <w:t>VÌ SAO KHÔNG DÙNG FLUTTER/REACT NATIVE?</w:t>
            </w:r>
          </w:p>
          <w:p>
            <w:pPr>
              <w:spacing w:after="0"/>
            </w:pPr>
            <w:r>
              <w:rPr>
                <w:rFonts w:ascii="Aptos" w:hAnsi="Aptos"/>
                <w:b w:val="0"/>
                <w:color w:val="162238"/>
                <w:sz w:val="20"/>
              </w:rPr>
              <w:t>Đồ án đã chốt Android native và có yêu cầu camera nâng cao, khóa exposure, đồng bộ nền và bản đồ offline. Kotlin giúp truy cập Android API trực tiếp và giảm rủi ro tích hợp.</w:t>
            </w:r>
          </w:p>
        </w:tc>
      </w:tr>
    </w:tbl>
    <w:p>
      <w:pPr>
        <w:spacing w:after="20"/>
      </w:pPr>
    </w:p>
    <w:p>
      <w:r>
        <w:br w:type="page"/>
      </w:r>
    </w:p>
    <w:p>
      <w:pPr>
        <w:pStyle w:val="Heading1"/>
      </w:pPr>
      <w:r>
        <w:t>3. Dữ liệu và kết nối Backend</w:t>
      </w:r>
    </w:p>
    <w:tbl>
      <w:tblPr>
        <w:tblStyle w:val="TableGrid"/>
        <w:tblW w:type="dxa" w:w="9360"/>
        <w:jc w:val="center"/>
        <w:tblLayout w:type="fixed"/>
        <w:tblLook w:firstColumn="1" w:firstRow="1" w:lastColumn="0" w:lastRow="0" w:noHBand="0" w:noVBand="1" w:val="04A0"/>
        <w:tblInd w:w="120" w:type="dxa"/>
      </w:tblPr>
      <w:tblGrid>
        <w:gridCol w:w="2150"/>
        <w:gridCol w:w="3200"/>
        <w:gridCol w:w="4010"/>
      </w:tblGrid>
      <w:tr>
        <w:tc>
          <w:tcPr>
            <w:tcW w:type="dxa" w:w="2150"/>
            <w:shd w:fill="1F3864"/>
            <w:tcMar>
              <w:top w:w="90" w:type="dxa"/>
              <w:start w:w="120" w:type="dxa"/>
              <w:bottom w:w="90" w:type="dxa"/>
              <w:end w:w="120" w:type="dxa"/>
            </w:tcMar>
            <w:vAlign w:val="center"/>
          </w:tcPr>
          <w:p>
            <w:pPr>
              <w:spacing w:after="0" w:line="264" w:lineRule="auto"/>
            </w:pPr>
            <w:r/>
            <w:r>
              <w:rPr>
                <w:rFonts w:ascii="Aptos" w:hAnsi="Aptos"/>
                <w:b/>
                <w:color w:val="FFFFFF"/>
                <w:sz w:val="19"/>
              </w:rPr>
              <w:t>Công nghệ</w:t>
            </w:r>
          </w:p>
        </w:tc>
        <w:tc>
          <w:tcPr>
            <w:tcW w:type="dxa" w:w="3200"/>
            <w:shd w:fill="1F3864"/>
            <w:tcMar>
              <w:top w:w="90" w:type="dxa"/>
              <w:start w:w="120" w:type="dxa"/>
              <w:bottom w:w="90" w:type="dxa"/>
              <w:end w:w="120" w:type="dxa"/>
            </w:tcMar>
            <w:vAlign w:val="center"/>
          </w:tcPr>
          <w:p>
            <w:pPr>
              <w:spacing w:after="0" w:line="264" w:lineRule="auto"/>
            </w:pPr>
            <w:r/>
            <w:r>
              <w:rPr>
                <w:rFonts w:ascii="Aptos" w:hAnsi="Aptos"/>
                <w:b/>
                <w:color w:val="FFFFFF"/>
                <w:sz w:val="19"/>
              </w:rPr>
              <w:t>Sử dụng trong LuxMap</w:t>
            </w:r>
          </w:p>
        </w:tc>
        <w:tc>
          <w:tcPr>
            <w:tcW w:type="dxa" w:w="4010"/>
            <w:shd w:fill="1F3864"/>
            <w:tcMar>
              <w:top w:w="90" w:type="dxa"/>
              <w:start w:w="120" w:type="dxa"/>
              <w:bottom w:w="90" w:type="dxa"/>
              <w:end w:w="120" w:type="dxa"/>
            </w:tcMar>
            <w:vAlign w:val="center"/>
          </w:tcPr>
          <w:p>
            <w:pPr>
              <w:spacing w:after="0" w:line="264" w:lineRule="auto"/>
            </w:pPr>
            <w:r/>
            <w:r>
              <w:rPr>
                <w:rFonts w:ascii="Aptos" w:hAnsi="Aptos"/>
                <w:b/>
                <w:color w:val="FFFFFF"/>
                <w:sz w:val="19"/>
              </w:rPr>
              <w:t>Ghi chú triển khai</w:t>
            </w:r>
          </w:p>
        </w:tc>
      </w:tr>
      <w:tr>
        <w:tc>
          <w:tcPr>
            <w:tcW w:type="dxa" w:w="2150"/>
            <w:tcMar>
              <w:top w:w="90" w:type="dxa"/>
              <w:start w:w="120" w:type="dxa"/>
              <w:bottom w:w="90" w:type="dxa"/>
              <w:end w:w="120" w:type="dxa"/>
            </w:tcMar>
            <w:vAlign w:val="center"/>
          </w:tcPr>
          <w:p>
            <w:pPr>
              <w:spacing w:after="0" w:line="264" w:lineRule="auto"/>
            </w:pPr>
            <w:r/>
            <w:r>
              <w:rPr>
                <w:rFonts w:ascii="Aptos" w:hAnsi="Aptos"/>
                <w:b/>
                <w:color w:val="162238"/>
                <w:sz w:val="18"/>
              </w:rPr>
              <w:t>Retrofit</w:t>
            </w:r>
          </w:p>
        </w:tc>
        <w:tc>
          <w:tcPr>
            <w:tcW w:type="dxa" w:w="3200"/>
            <w:tcMar>
              <w:top w:w="90" w:type="dxa"/>
              <w:start w:w="120" w:type="dxa"/>
              <w:bottom w:w="90" w:type="dxa"/>
              <w:end w:w="120" w:type="dxa"/>
            </w:tcMar>
            <w:vAlign w:val="center"/>
          </w:tcPr>
          <w:p>
            <w:pPr>
              <w:spacing w:after="0" w:line="264" w:lineRule="auto"/>
            </w:pPr>
            <w:r/>
            <w:r>
              <w:rPr>
                <w:rFonts w:ascii="Aptos" w:hAnsi="Aptos"/>
                <w:b w:val="0"/>
                <w:color w:val="162238"/>
                <w:sz w:val="18"/>
              </w:rPr>
              <w:t>Gọi REST API</w:t>
            </w:r>
          </w:p>
        </w:tc>
        <w:tc>
          <w:tcPr>
            <w:tcW w:type="dxa" w:w="4010"/>
            <w:tcMar>
              <w:top w:w="90" w:type="dxa"/>
              <w:start w:w="120" w:type="dxa"/>
              <w:bottom w:w="90" w:type="dxa"/>
              <w:end w:w="120" w:type="dxa"/>
            </w:tcMar>
            <w:vAlign w:val="center"/>
          </w:tcPr>
          <w:p>
            <w:pPr>
              <w:spacing w:after="0" w:line="264" w:lineRule="auto"/>
            </w:pPr>
            <w:r/>
            <w:r>
              <w:rPr>
                <w:rFonts w:ascii="Aptos" w:hAnsi="Aptos"/>
                <w:b w:val="0"/>
                <w:color w:val="162238"/>
                <w:sz w:val="18"/>
              </w:rPr>
              <w:t>Tạo interface theo từng module</w:t>
            </w:r>
          </w:p>
        </w:tc>
      </w:tr>
      <w:tr>
        <w:tc>
          <w:tcPr>
            <w:tcW w:type="dxa" w:w="2150"/>
            <w:shd w:fill="F7F9FC"/>
            <w:tcMar>
              <w:top w:w="90" w:type="dxa"/>
              <w:start w:w="120" w:type="dxa"/>
              <w:bottom w:w="90" w:type="dxa"/>
              <w:end w:w="120" w:type="dxa"/>
            </w:tcMar>
            <w:vAlign w:val="center"/>
          </w:tcPr>
          <w:p>
            <w:pPr>
              <w:spacing w:after="0" w:line="264" w:lineRule="auto"/>
            </w:pPr>
            <w:r/>
            <w:r>
              <w:rPr>
                <w:rFonts w:ascii="Aptos" w:hAnsi="Aptos"/>
                <w:b/>
                <w:color w:val="162238"/>
                <w:sz w:val="18"/>
              </w:rPr>
              <w:t>OkHttp</w:t>
            </w:r>
          </w:p>
        </w:tc>
        <w:tc>
          <w:tcPr>
            <w:tcW w:type="dxa" w:w="32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HTTP client, interceptor</w:t>
            </w:r>
          </w:p>
        </w:tc>
        <w:tc>
          <w:tcPr>
            <w:tcW w:type="dxa" w:w="401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Gắn JWT, timeout, logging</w:t>
            </w:r>
          </w:p>
        </w:tc>
      </w:tr>
      <w:tr>
        <w:tc>
          <w:tcPr>
            <w:tcW w:type="dxa" w:w="2150"/>
            <w:tcMar>
              <w:top w:w="90" w:type="dxa"/>
              <w:start w:w="120" w:type="dxa"/>
              <w:bottom w:w="90" w:type="dxa"/>
              <w:end w:w="120" w:type="dxa"/>
            </w:tcMar>
            <w:vAlign w:val="center"/>
          </w:tcPr>
          <w:p>
            <w:pPr>
              <w:spacing w:after="0" w:line="264" w:lineRule="auto"/>
            </w:pPr>
            <w:r/>
            <w:r>
              <w:rPr>
                <w:rFonts w:ascii="Aptos" w:hAnsi="Aptos"/>
                <w:b/>
                <w:color w:val="162238"/>
                <w:sz w:val="18"/>
              </w:rPr>
              <w:t>Kotlin Serialization</w:t>
            </w:r>
          </w:p>
        </w:tc>
        <w:tc>
          <w:tcPr>
            <w:tcW w:type="dxa" w:w="3200"/>
            <w:tcMar>
              <w:top w:w="90" w:type="dxa"/>
              <w:start w:w="120" w:type="dxa"/>
              <w:bottom w:w="90" w:type="dxa"/>
              <w:end w:w="120" w:type="dxa"/>
            </w:tcMar>
            <w:vAlign w:val="center"/>
          </w:tcPr>
          <w:p>
            <w:pPr>
              <w:spacing w:after="0" w:line="264" w:lineRule="auto"/>
            </w:pPr>
            <w:r/>
            <w:r>
              <w:rPr>
                <w:rFonts w:ascii="Aptos" w:hAnsi="Aptos"/>
                <w:b w:val="0"/>
                <w:color w:val="162238"/>
                <w:sz w:val="18"/>
              </w:rPr>
              <w:t>Chuyển đổi JSON</w:t>
            </w:r>
          </w:p>
        </w:tc>
        <w:tc>
          <w:tcPr>
            <w:tcW w:type="dxa" w:w="4010"/>
            <w:tcMar>
              <w:top w:w="90" w:type="dxa"/>
              <w:start w:w="120" w:type="dxa"/>
              <w:bottom w:w="90" w:type="dxa"/>
              <w:end w:w="120" w:type="dxa"/>
            </w:tcMar>
            <w:vAlign w:val="center"/>
          </w:tcPr>
          <w:p>
            <w:pPr>
              <w:spacing w:after="0" w:line="264" w:lineRule="auto"/>
            </w:pPr>
            <w:r/>
            <w:r>
              <w:rPr>
                <w:rFonts w:ascii="Aptos" w:hAnsi="Aptos"/>
                <w:b w:val="0"/>
                <w:color w:val="162238"/>
                <w:sz w:val="18"/>
              </w:rPr>
              <w:t>DTO tách khỏi Domain Model</w:t>
            </w:r>
          </w:p>
        </w:tc>
      </w:tr>
      <w:tr>
        <w:tc>
          <w:tcPr>
            <w:tcW w:type="dxa" w:w="2150"/>
            <w:shd w:fill="F7F9FC"/>
            <w:tcMar>
              <w:top w:w="90" w:type="dxa"/>
              <w:start w:w="120" w:type="dxa"/>
              <w:bottom w:w="90" w:type="dxa"/>
              <w:end w:w="120" w:type="dxa"/>
            </w:tcMar>
            <w:vAlign w:val="center"/>
          </w:tcPr>
          <w:p>
            <w:pPr>
              <w:spacing w:after="0" w:line="264" w:lineRule="auto"/>
            </w:pPr>
            <w:r/>
            <w:r>
              <w:rPr>
                <w:rFonts w:ascii="Aptos" w:hAnsi="Aptos"/>
                <w:b/>
                <w:color w:val="162238"/>
                <w:sz w:val="18"/>
              </w:rPr>
              <w:t>Room</w:t>
            </w:r>
          </w:p>
        </w:tc>
        <w:tc>
          <w:tcPr>
            <w:tcW w:type="dxa" w:w="32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Cơ sở dữ liệu local</w:t>
            </w:r>
          </w:p>
        </w:tc>
        <w:tc>
          <w:tcPr>
            <w:tcW w:type="dxa" w:w="401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Nguồn dữ liệu chính khi offline</w:t>
            </w:r>
          </w:p>
        </w:tc>
      </w:tr>
      <w:tr>
        <w:tc>
          <w:tcPr>
            <w:tcW w:type="dxa" w:w="2150"/>
            <w:tcMar>
              <w:top w:w="90" w:type="dxa"/>
              <w:start w:w="120" w:type="dxa"/>
              <w:bottom w:w="90" w:type="dxa"/>
              <w:end w:w="120" w:type="dxa"/>
            </w:tcMar>
            <w:vAlign w:val="center"/>
          </w:tcPr>
          <w:p>
            <w:pPr>
              <w:spacing w:after="0" w:line="264" w:lineRule="auto"/>
            </w:pPr>
            <w:r/>
            <w:r>
              <w:rPr>
                <w:rFonts w:ascii="Aptos" w:hAnsi="Aptos"/>
                <w:b/>
                <w:color w:val="162238"/>
                <w:sz w:val="18"/>
              </w:rPr>
              <w:t>DataStore</w:t>
            </w:r>
          </w:p>
        </w:tc>
        <w:tc>
          <w:tcPr>
            <w:tcW w:type="dxa" w:w="3200"/>
            <w:tcMar>
              <w:top w:w="90" w:type="dxa"/>
              <w:start w:w="120" w:type="dxa"/>
              <w:bottom w:w="90" w:type="dxa"/>
              <w:end w:w="120" w:type="dxa"/>
            </w:tcMar>
            <w:vAlign w:val="center"/>
          </w:tcPr>
          <w:p>
            <w:pPr>
              <w:spacing w:after="0" w:line="264" w:lineRule="auto"/>
            </w:pPr>
            <w:r/>
            <w:r>
              <w:rPr>
                <w:rFonts w:ascii="Aptos" w:hAnsi="Aptos"/>
                <w:b w:val="0"/>
                <w:color w:val="162238"/>
                <w:sz w:val="18"/>
              </w:rPr>
              <w:t>Token và cấu hình</w:t>
            </w:r>
          </w:p>
        </w:tc>
        <w:tc>
          <w:tcPr>
            <w:tcW w:type="dxa" w:w="4010"/>
            <w:tcMar>
              <w:top w:w="90" w:type="dxa"/>
              <w:start w:w="120" w:type="dxa"/>
              <w:bottom w:w="90" w:type="dxa"/>
              <w:end w:w="120" w:type="dxa"/>
            </w:tcMar>
            <w:vAlign w:val="center"/>
          </w:tcPr>
          <w:p>
            <w:pPr>
              <w:spacing w:after="0" w:line="264" w:lineRule="auto"/>
            </w:pPr>
            <w:r/>
            <w:r>
              <w:rPr>
                <w:rFonts w:ascii="Aptos" w:hAnsi="Aptos"/>
                <w:b w:val="0"/>
                <w:color w:val="162238"/>
                <w:sz w:val="18"/>
              </w:rPr>
              <w:t>Không dùng SharedPreferences plain text</w:t>
            </w:r>
          </w:p>
        </w:tc>
      </w:tr>
      <w:tr>
        <w:tc>
          <w:tcPr>
            <w:tcW w:type="dxa" w:w="2150"/>
            <w:shd w:fill="F7F9FC"/>
            <w:tcMar>
              <w:top w:w="90" w:type="dxa"/>
              <w:start w:w="120" w:type="dxa"/>
              <w:bottom w:w="90" w:type="dxa"/>
              <w:end w:w="120" w:type="dxa"/>
            </w:tcMar>
            <w:vAlign w:val="center"/>
          </w:tcPr>
          <w:p>
            <w:pPr>
              <w:spacing w:after="0" w:line="264" w:lineRule="auto"/>
            </w:pPr>
            <w:r/>
            <w:r>
              <w:rPr>
                <w:rFonts w:ascii="Aptos" w:hAnsi="Aptos"/>
                <w:b/>
                <w:color w:val="162238"/>
                <w:sz w:val="18"/>
              </w:rPr>
              <w:t>WorkManager</w:t>
            </w:r>
          </w:p>
        </w:tc>
        <w:tc>
          <w:tcPr>
            <w:tcW w:type="dxa" w:w="32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Đồng bộ nền</w:t>
            </w:r>
          </w:p>
        </w:tc>
        <w:tc>
          <w:tcPr>
            <w:tcW w:type="dxa" w:w="401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Có constraint mạng/Wi-Fi và retry</w:t>
            </w:r>
          </w:p>
        </w:tc>
      </w:tr>
    </w:tbl>
    <w:p>
      <w:pPr>
        <w:spacing w:after="20"/>
      </w:pPr>
    </w:p>
    <w:p>
      <w:pPr>
        <w:pStyle w:val="Heading1"/>
      </w:pPr>
      <w:r>
        <w:t>4. Nguyên tắc Offline-first</w:t>
      </w:r>
    </w:p>
    <w:p>
      <w:pPr>
        <w:pStyle w:val="ListBullet"/>
        <w:ind w:left="547" w:hanging="274"/>
      </w:pPr>
      <w:r>
        <w:rPr>
          <w:rFonts w:ascii="Aptos" w:hAnsi="Aptos"/>
          <w:b w:val="0"/>
          <w:color w:val="162238"/>
          <w:sz w:val="21"/>
        </w:rPr>
        <w:t>Mọi thao tác chính được ghi vào Room trước khi gọi API.</w:t>
      </w:r>
    </w:p>
    <w:p>
      <w:pPr>
        <w:pStyle w:val="ListBullet"/>
        <w:ind w:left="547" w:hanging="274"/>
      </w:pPr>
      <w:r>
        <w:rPr>
          <w:rFonts w:ascii="Aptos" w:hAnsi="Aptos"/>
          <w:b w:val="0"/>
          <w:color w:val="162238"/>
          <w:sz w:val="21"/>
        </w:rPr>
        <w:t>Ảnh gốc không bị xóa cho tới khi server xác nhận upload thành công.</w:t>
      </w:r>
    </w:p>
    <w:p>
      <w:pPr>
        <w:pStyle w:val="ListBullet"/>
        <w:ind w:left="547" w:hanging="274"/>
      </w:pPr>
      <w:r>
        <w:rPr>
          <w:rFonts w:ascii="Aptos" w:hAnsi="Aptos"/>
          <w:b w:val="0"/>
          <w:color w:val="162238"/>
          <w:sz w:val="21"/>
        </w:rPr>
        <w:t>Mỗi bản ghi có trạng thái queued, syncing, done, failed hoặc conflict.</w:t>
      </w:r>
    </w:p>
    <w:p>
      <w:pPr>
        <w:pStyle w:val="ListBullet"/>
        <w:ind w:left="547" w:hanging="274"/>
      </w:pPr>
      <w:r>
        <w:rPr>
          <w:rFonts w:ascii="Aptos" w:hAnsi="Aptos"/>
          <w:b w:val="0"/>
          <w:color w:val="162238"/>
          <w:sz w:val="21"/>
        </w:rPr>
        <w:t>WorkManager tự đồng bộ khi mạng trở lại và sử dụng exponential backoff.</w:t>
      </w:r>
    </w:p>
    <w:p>
      <w:pPr>
        <w:pStyle w:val="ListBullet"/>
        <w:ind w:left="547" w:hanging="274"/>
      </w:pPr>
      <w:r>
        <w:rPr>
          <w:rFonts w:ascii="Aptos" w:hAnsi="Aptos"/>
          <w:b w:val="0"/>
          <w:color w:val="162238"/>
          <w:sz w:val="21"/>
        </w:rPr>
        <w:t>Giao diện phân biệt rõ “Đã lưu trên thiết bị” và “Đã đồng bộ”.</w:t>
      </w:r>
    </w:p>
    <w:tbl>
      <w:tblPr>
        <w:tblStyle w:val="TableGrid"/>
        <w:tblW w:type="dxa" w:w="9360"/>
        <w:tblLayout w:type="fixed"/>
        <w:tblLook w:firstColumn="1" w:firstRow="1" w:lastColumn="0" w:lastRow="0" w:noHBand="0" w:noVBand="1" w:val="04A0"/>
        <w:tblInd w:w="120" w:type="dxa"/>
      </w:tblPr>
      <w:tblGrid>
        <w:gridCol w:w="1600"/>
        <w:gridCol w:w="1700"/>
        <w:gridCol w:w="1950"/>
        <w:gridCol w:w="1950"/>
        <w:gridCol w:w="2160"/>
      </w:tblGrid>
      <w:tr>
        <w:tc>
          <w:tcPr>
            <w:tcW w:type="dxa" w:w="1600"/>
            <w:shd w:fill="1F3864"/>
            <w:tcMar>
              <w:top w:w="90" w:type="dxa"/>
              <w:start w:w="120" w:type="dxa"/>
              <w:bottom w:w="90" w:type="dxa"/>
              <w:end w:w="120" w:type="dxa"/>
            </w:tcMar>
            <w:vAlign w:val="center"/>
          </w:tcPr>
          <w:p>
            <w:pPr>
              <w:spacing w:after="0" w:line="264" w:lineRule="auto"/>
            </w:pPr>
            <w:r/>
            <w:r>
              <w:rPr>
                <w:rFonts w:ascii="Aptos" w:hAnsi="Aptos"/>
                <w:b/>
                <w:color w:val="FFFFFF"/>
                <w:sz w:val="17"/>
              </w:rPr>
              <w:t>Thao tác</w:t>
            </w:r>
          </w:p>
        </w:tc>
        <w:tc>
          <w:tcPr>
            <w:tcW w:type="dxa" w:w="1700"/>
            <w:shd w:fill="2D5D86"/>
            <w:tcMar>
              <w:top w:w="90" w:type="dxa"/>
              <w:start w:w="120" w:type="dxa"/>
              <w:bottom w:w="90" w:type="dxa"/>
              <w:end w:w="120" w:type="dxa"/>
            </w:tcMar>
            <w:vAlign w:val="center"/>
          </w:tcPr>
          <w:p>
            <w:pPr>
              <w:spacing w:after="0" w:line="264" w:lineRule="auto"/>
            </w:pPr>
            <w:r/>
            <w:r>
              <w:rPr>
                <w:rFonts w:ascii="Aptos" w:hAnsi="Aptos"/>
                <w:b/>
                <w:color w:val="FFFFFF"/>
                <w:sz w:val="17"/>
              </w:rPr>
              <w:t>Lưu Room</w:t>
            </w:r>
          </w:p>
        </w:tc>
        <w:tc>
          <w:tcPr>
            <w:tcW w:type="dxa" w:w="1950"/>
            <w:shd w:fill="1E6B5C"/>
            <w:tcMar>
              <w:top w:w="90" w:type="dxa"/>
              <w:start w:w="120" w:type="dxa"/>
              <w:bottom w:w="90" w:type="dxa"/>
              <w:end w:w="120" w:type="dxa"/>
            </w:tcMar>
            <w:vAlign w:val="center"/>
          </w:tcPr>
          <w:p>
            <w:pPr>
              <w:spacing w:after="0" w:line="264" w:lineRule="auto"/>
            </w:pPr>
            <w:r/>
            <w:r>
              <w:rPr>
                <w:rFonts w:ascii="Aptos" w:hAnsi="Aptos"/>
                <w:b/>
                <w:color w:val="FFFFFF"/>
                <w:sz w:val="17"/>
              </w:rPr>
              <w:t>Đưa vào Queue</w:t>
            </w:r>
          </w:p>
        </w:tc>
        <w:tc>
          <w:tcPr>
            <w:tcW w:type="dxa" w:w="1950"/>
            <w:shd w:fill="3A9D8A"/>
            <w:tcMar>
              <w:top w:w="90" w:type="dxa"/>
              <w:start w:w="120" w:type="dxa"/>
              <w:bottom w:w="90" w:type="dxa"/>
              <w:end w:w="120" w:type="dxa"/>
            </w:tcMar>
            <w:vAlign w:val="center"/>
          </w:tcPr>
          <w:p>
            <w:pPr>
              <w:spacing w:after="0" w:line="264" w:lineRule="auto"/>
            </w:pPr>
            <w:r/>
            <w:r>
              <w:rPr>
                <w:rFonts w:ascii="Aptos" w:hAnsi="Aptos"/>
                <w:b/>
                <w:color w:val="FFFFFF"/>
                <w:sz w:val="17"/>
              </w:rPr>
              <w:t>WorkManager</w:t>
            </w:r>
          </w:p>
        </w:tc>
        <w:tc>
          <w:tcPr>
            <w:tcW w:type="dxa" w:w="2160"/>
            <w:shd w:fill="5FC4B0"/>
            <w:tcMar>
              <w:top w:w="90" w:type="dxa"/>
              <w:start w:w="120" w:type="dxa"/>
              <w:bottom w:w="90" w:type="dxa"/>
              <w:end w:w="120" w:type="dxa"/>
            </w:tcMar>
            <w:vAlign w:val="center"/>
          </w:tcPr>
          <w:p>
            <w:pPr>
              <w:spacing w:after="0" w:line="264" w:lineRule="auto"/>
            </w:pPr>
            <w:r/>
            <w:r>
              <w:rPr>
                <w:rFonts w:ascii="Aptos" w:hAnsi="Aptos"/>
                <w:b/>
                <w:color w:val="102443"/>
                <w:sz w:val="17"/>
              </w:rPr>
              <w:t>Backend xác nhận</w:t>
            </w:r>
          </w:p>
        </w:tc>
      </w:tr>
    </w:tbl>
    <w:p>
      <w:pPr>
        <w:pStyle w:val="Heading2"/>
      </w:pPr>
      <w:r>
        <w:t>Các bảng local chính</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1F3864"/>
            <w:tcMar>
              <w:top w:w="90" w:type="dxa"/>
              <w:start w:w="120" w:type="dxa"/>
              <w:bottom w:w="90" w:type="dxa"/>
              <w:end w:w="120" w:type="dxa"/>
            </w:tcMar>
            <w:vAlign w:val="center"/>
          </w:tcPr>
          <w:p>
            <w:pPr>
              <w:spacing w:after="0" w:line="264" w:lineRule="auto"/>
            </w:pPr>
            <w:r/>
            <w:r>
              <w:rPr>
                <w:rFonts w:ascii="Aptos" w:hAnsi="Aptos"/>
                <w:b/>
                <w:color w:val="FFFFFF"/>
                <w:sz w:val="19"/>
              </w:rPr>
              <w:t>Bảng</w:t>
            </w:r>
          </w:p>
        </w:tc>
        <w:tc>
          <w:tcPr>
            <w:tcW w:type="dxa" w:w="6360"/>
            <w:shd w:fill="1F3864"/>
            <w:tcMar>
              <w:top w:w="90" w:type="dxa"/>
              <w:start w:w="120" w:type="dxa"/>
              <w:bottom w:w="90" w:type="dxa"/>
              <w:end w:w="120" w:type="dxa"/>
            </w:tcMar>
            <w:vAlign w:val="center"/>
          </w:tcPr>
          <w:p>
            <w:pPr>
              <w:spacing w:after="0" w:line="264" w:lineRule="auto"/>
            </w:pPr>
            <w:r/>
            <w:r>
              <w:rPr>
                <w:rFonts w:ascii="Aptos" w:hAnsi="Aptos"/>
                <w:b/>
                <w:color w:val="FFFFFF"/>
                <w:sz w:val="19"/>
              </w:rPr>
              <w:t>Dữ liệu lưu</w:t>
            </w:r>
          </w:p>
        </w:tc>
      </w:tr>
      <w:tr>
        <w:tc>
          <w:tcPr>
            <w:tcW w:type="dxa" w:w="3000"/>
            <w:tcMar>
              <w:top w:w="90" w:type="dxa"/>
              <w:start w:w="120" w:type="dxa"/>
              <w:bottom w:w="90" w:type="dxa"/>
              <w:end w:w="120" w:type="dxa"/>
            </w:tcMar>
            <w:vAlign w:val="center"/>
          </w:tcPr>
          <w:p>
            <w:pPr>
              <w:spacing w:after="0" w:line="264" w:lineRule="auto"/>
            </w:pPr>
            <w:r/>
            <w:r>
              <w:rPr>
                <w:rFonts w:ascii="Aptos" w:hAnsi="Aptos"/>
                <w:b/>
                <w:color w:val="162238"/>
                <w:sz w:val="18"/>
              </w:rPr>
              <w:t>local_survey_sweep</w:t>
            </w:r>
          </w:p>
        </w:tc>
        <w:tc>
          <w:tcPr>
            <w:tcW w:type="dxa" w:w="6360"/>
            <w:tcMar>
              <w:top w:w="90" w:type="dxa"/>
              <w:start w:w="120" w:type="dxa"/>
              <w:bottom w:w="90" w:type="dxa"/>
              <w:end w:w="120" w:type="dxa"/>
            </w:tcMar>
            <w:vAlign w:val="center"/>
          </w:tcPr>
          <w:p>
            <w:pPr>
              <w:spacing w:after="0" w:line="264" w:lineRule="auto"/>
            </w:pPr>
            <w:r/>
            <w:r>
              <w:rPr>
                <w:rFonts w:ascii="Aptos" w:hAnsi="Aptos"/>
                <w:b w:val="0"/>
                <w:color w:val="162238"/>
                <w:sz w:val="18"/>
              </w:rPr>
              <w:t>Phiên khảo sát đang thực hiện hoặc chờ nộp</w:t>
            </w:r>
          </w:p>
        </w:tc>
      </w:tr>
      <w:tr>
        <w:tc>
          <w:tcPr>
            <w:tcW w:type="dxa" w:w="3000"/>
            <w:shd w:fill="F7F9FC"/>
            <w:tcMar>
              <w:top w:w="90" w:type="dxa"/>
              <w:start w:w="120" w:type="dxa"/>
              <w:bottom w:w="90" w:type="dxa"/>
              <w:end w:w="120" w:type="dxa"/>
            </w:tcMar>
            <w:vAlign w:val="center"/>
          </w:tcPr>
          <w:p>
            <w:pPr>
              <w:spacing w:after="0" w:line="264" w:lineRule="auto"/>
            </w:pPr>
            <w:r/>
            <w:r>
              <w:rPr>
                <w:rFonts w:ascii="Aptos" w:hAnsi="Aptos"/>
                <w:b/>
                <w:color w:val="162238"/>
                <w:sz w:val="18"/>
              </w:rPr>
              <w:t>local_survey_frame</w:t>
            </w:r>
          </w:p>
        </w:tc>
        <w:tc>
          <w:tcPr>
            <w:tcW w:type="dxa" w:w="63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Ảnh, GPS, timestamp, camera metadata, upload status</w:t>
            </w:r>
          </w:p>
        </w:tc>
      </w:tr>
      <w:tr>
        <w:tc>
          <w:tcPr>
            <w:tcW w:type="dxa" w:w="3000"/>
            <w:tcMar>
              <w:top w:w="90" w:type="dxa"/>
              <w:start w:w="120" w:type="dxa"/>
              <w:bottom w:w="90" w:type="dxa"/>
              <w:end w:w="120" w:type="dxa"/>
            </w:tcMar>
            <w:vAlign w:val="center"/>
          </w:tcPr>
          <w:p>
            <w:pPr>
              <w:spacing w:after="0" w:line="264" w:lineRule="auto"/>
            </w:pPr>
            <w:r/>
            <w:r>
              <w:rPr>
                <w:rFonts w:ascii="Aptos" w:hAnsi="Aptos"/>
                <w:b/>
                <w:color w:val="162238"/>
                <w:sz w:val="18"/>
              </w:rPr>
              <w:t>local_lux_reading</w:t>
            </w:r>
          </w:p>
        </w:tc>
        <w:tc>
          <w:tcPr>
            <w:tcW w:type="dxa" w:w="6360"/>
            <w:tcMar>
              <w:top w:w="90" w:type="dxa"/>
              <w:start w:w="120" w:type="dxa"/>
              <w:bottom w:w="90" w:type="dxa"/>
              <w:end w:w="120" w:type="dxa"/>
            </w:tcMar>
            <w:vAlign w:val="center"/>
          </w:tcPr>
          <w:p>
            <w:pPr>
              <w:spacing w:after="0" w:line="264" w:lineRule="auto"/>
            </w:pPr>
            <w:r/>
            <w:r>
              <w:rPr>
                <w:rFonts w:ascii="Aptos" w:hAnsi="Aptos"/>
                <w:b w:val="0"/>
                <w:color w:val="162238"/>
                <w:sz w:val="18"/>
              </w:rPr>
              <w:t>Pole, giá trị lux, thời điểm và ảnh bằng chứng</w:t>
            </w:r>
          </w:p>
        </w:tc>
      </w:tr>
      <w:tr>
        <w:tc>
          <w:tcPr>
            <w:tcW w:type="dxa" w:w="3000"/>
            <w:shd w:fill="F7F9FC"/>
            <w:tcMar>
              <w:top w:w="90" w:type="dxa"/>
              <w:start w:w="120" w:type="dxa"/>
              <w:bottom w:w="90" w:type="dxa"/>
              <w:end w:w="120" w:type="dxa"/>
            </w:tcMar>
            <w:vAlign w:val="center"/>
          </w:tcPr>
          <w:p>
            <w:pPr>
              <w:spacing w:after="0" w:line="264" w:lineRule="auto"/>
            </w:pPr>
            <w:r/>
            <w:r>
              <w:rPr>
                <w:rFonts w:ascii="Aptos" w:hAnsi="Aptos"/>
                <w:b/>
                <w:color w:val="162238"/>
                <w:sz w:val="18"/>
              </w:rPr>
              <w:t>local_work_order</w:t>
            </w:r>
          </w:p>
        </w:tc>
        <w:tc>
          <w:tcPr>
            <w:tcW w:type="dxa" w:w="63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Lệnh sửa chữa đã tải để xem offline</w:t>
            </w:r>
          </w:p>
        </w:tc>
      </w:tr>
      <w:tr>
        <w:tc>
          <w:tcPr>
            <w:tcW w:type="dxa" w:w="3000"/>
            <w:tcMar>
              <w:top w:w="90" w:type="dxa"/>
              <w:start w:w="120" w:type="dxa"/>
              <w:bottom w:w="90" w:type="dxa"/>
              <w:end w:w="120" w:type="dxa"/>
            </w:tcMar>
            <w:vAlign w:val="center"/>
          </w:tcPr>
          <w:p>
            <w:pPr>
              <w:spacing w:after="0" w:line="264" w:lineRule="auto"/>
            </w:pPr>
            <w:r/>
            <w:r>
              <w:rPr>
                <w:rFonts w:ascii="Aptos" w:hAnsi="Aptos"/>
                <w:b/>
                <w:color w:val="162238"/>
                <w:sz w:val="18"/>
              </w:rPr>
              <w:t>local_work_order_evidence</w:t>
            </w:r>
          </w:p>
        </w:tc>
        <w:tc>
          <w:tcPr>
            <w:tcW w:type="dxa" w:w="6360"/>
            <w:tcMar>
              <w:top w:w="90" w:type="dxa"/>
              <w:start w:w="120" w:type="dxa"/>
              <w:bottom w:w="90" w:type="dxa"/>
              <w:end w:w="120" w:type="dxa"/>
            </w:tcMar>
            <w:vAlign w:val="center"/>
          </w:tcPr>
          <w:p>
            <w:pPr>
              <w:spacing w:after="0" w:line="264" w:lineRule="auto"/>
            </w:pPr>
            <w:r/>
            <w:r>
              <w:rPr>
                <w:rFonts w:ascii="Aptos" w:hAnsi="Aptos"/>
                <w:b w:val="0"/>
                <w:color w:val="162238"/>
                <w:sz w:val="18"/>
              </w:rPr>
              <w:t>Ảnh trước/sau và ghi chú nghiệm thu</w:t>
            </w:r>
          </w:p>
        </w:tc>
      </w:tr>
      <w:tr>
        <w:tc>
          <w:tcPr>
            <w:tcW w:type="dxa" w:w="3000"/>
            <w:shd w:fill="F7F9FC"/>
            <w:tcMar>
              <w:top w:w="90" w:type="dxa"/>
              <w:start w:w="120" w:type="dxa"/>
              <w:bottom w:w="90" w:type="dxa"/>
              <w:end w:w="120" w:type="dxa"/>
            </w:tcMar>
            <w:vAlign w:val="center"/>
          </w:tcPr>
          <w:p>
            <w:pPr>
              <w:spacing w:after="0" w:line="264" w:lineRule="auto"/>
            </w:pPr>
            <w:r/>
            <w:r>
              <w:rPr>
                <w:rFonts w:ascii="Aptos" w:hAnsi="Aptos"/>
                <w:b/>
                <w:color w:val="162238"/>
                <w:sz w:val="18"/>
              </w:rPr>
              <w:t>sync_queue</w:t>
            </w:r>
          </w:p>
        </w:tc>
        <w:tc>
          <w:tcPr>
            <w:tcW w:type="dxa" w:w="63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Hàng đợi đồng bộ, retry, failed và conflict</w:t>
            </w:r>
          </w:p>
        </w:tc>
      </w:tr>
    </w:tbl>
    <w:p>
      <w:pPr>
        <w:spacing w:after="20"/>
      </w:pPr>
    </w:p>
    <w:p>
      <w:r>
        <w:br w:type="page"/>
      </w:r>
    </w:p>
    <w:p>
      <w:pPr>
        <w:pStyle w:val="Heading1"/>
      </w:pPr>
      <w:r>
        <w:t>5. Camera, ảnh và cảm biến</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c>
          <w:tcPr>
            <w:tcW w:type="dxa" w:w="2100"/>
            <w:shd w:fill="1F3864"/>
            <w:tcMar>
              <w:top w:w="90" w:type="dxa"/>
              <w:start w:w="120" w:type="dxa"/>
              <w:bottom w:w="90" w:type="dxa"/>
              <w:end w:w="120" w:type="dxa"/>
            </w:tcMar>
            <w:vAlign w:val="center"/>
          </w:tcPr>
          <w:p>
            <w:pPr>
              <w:spacing w:after="0" w:line="264" w:lineRule="auto"/>
            </w:pPr>
            <w:r/>
            <w:r>
              <w:rPr>
                <w:rFonts w:ascii="Aptos" w:hAnsi="Aptos"/>
                <w:b/>
                <w:color w:val="FFFFFF"/>
                <w:sz w:val="19"/>
              </w:rPr>
              <w:t>Công nghệ</w:t>
            </w:r>
          </w:p>
        </w:tc>
        <w:tc>
          <w:tcPr>
            <w:tcW w:type="dxa" w:w="3000"/>
            <w:shd w:fill="1F3864"/>
            <w:tcMar>
              <w:top w:w="90" w:type="dxa"/>
              <w:start w:w="120" w:type="dxa"/>
              <w:bottom w:w="90" w:type="dxa"/>
              <w:end w:w="120" w:type="dxa"/>
            </w:tcMar>
            <w:vAlign w:val="center"/>
          </w:tcPr>
          <w:p>
            <w:pPr>
              <w:spacing w:after="0" w:line="264" w:lineRule="auto"/>
            </w:pPr>
            <w:r/>
            <w:r>
              <w:rPr>
                <w:rFonts w:ascii="Aptos" w:hAnsi="Aptos"/>
                <w:b/>
                <w:color w:val="FFFFFF"/>
                <w:sz w:val="19"/>
              </w:rPr>
              <w:t>Mục đích</w:t>
            </w:r>
          </w:p>
        </w:tc>
        <w:tc>
          <w:tcPr>
            <w:tcW w:type="dxa" w:w="4260"/>
            <w:shd w:fill="1F3864"/>
            <w:tcMar>
              <w:top w:w="90" w:type="dxa"/>
              <w:start w:w="120" w:type="dxa"/>
              <w:bottom w:w="90" w:type="dxa"/>
              <w:end w:w="120" w:type="dxa"/>
            </w:tcMar>
            <w:vAlign w:val="center"/>
          </w:tcPr>
          <w:p>
            <w:pPr>
              <w:spacing w:after="0" w:line="264" w:lineRule="auto"/>
            </w:pPr>
            <w:r/>
            <w:r>
              <w:rPr>
                <w:rFonts w:ascii="Aptos" w:hAnsi="Aptos"/>
                <w:b/>
                <w:color w:val="FFFFFF"/>
                <w:sz w:val="19"/>
              </w:rPr>
              <w:t>Yêu cầu LuxMap</w:t>
            </w:r>
          </w:p>
        </w:tc>
      </w:tr>
      <w:tr>
        <w:tc>
          <w:tcPr>
            <w:tcW w:type="dxa" w:w="2100"/>
            <w:tcMar>
              <w:top w:w="90" w:type="dxa"/>
              <w:start w:w="120" w:type="dxa"/>
              <w:bottom w:w="90" w:type="dxa"/>
              <w:end w:w="120" w:type="dxa"/>
            </w:tcMar>
            <w:vAlign w:val="center"/>
          </w:tcPr>
          <w:p>
            <w:pPr>
              <w:spacing w:after="0" w:line="264" w:lineRule="auto"/>
            </w:pPr>
            <w:r/>
            <w:r>
              <w:rPr>
                <w:rFonts w:ascii="Aptos" w:hAnsi="Aptos"/>
                <w:b/>
                <w:color w:val="162238"/>
                <w:sz w:val="18"/>
              </w:rPr>
              <w:t>CameraX</w:t>
            </w:r>
          </w:p>
        </w:tc>
        <w:tc>
          <w:tcPr>
            <w:tcW w:type="dxa" w:w="3000"/>
            <w:tcMar>
              <w:top w:w="90" w:type="dxa"/>
              <w:start w:w="120" w:type="dxa"/>
              <w:bottom w:w="90" w:type="dxa"/>
              <w:end w:w="120" w:type="dxa"/>
            </w:tcMar>
            <w:vAlign w:val="center"/>
          </w:tcPr>
          <w:p>
            <w:pPr>
              <w:spacing w:after="0" w:line="264" w:lineRule="auto"/>
            </w:pPr>
            <w:r/>
            <w:r>
              <w:rPr>
                <w:rFonts w:ascii="Aptos" w:hAnsi="Aptos"/>
                <w:b w:val="0"/>
                <w:color w:val="162238"/>
                <w:sz w:val="18"/>
              </w:rPr>
              <w:t>Preview và chụp ảnh</w:t>
            </w:r>
          </w:p>
        </w:tc>
        <w:tc>
          <w:tcPr>
            <w:tcW w:type="dxa" w:w="4260"/>
            <w:tcMar>
              <w:top w:w="90" w:type="dxa"/>
              <w:start w:w="120" w:type="dxa"/>
              <w:bottom w:w="90" w:type="dxa"/>
              <w:end w:w="120" w:type="dxa"/>
            </w:tcMar>
            <w:vAlign w:val="center"/>
          </w:tcPr>
          <w:p>
            <w:pPr>
              <w:spacing w:after="0" w:line="264" w:lineRule="auto"/>
            </w:pPr>
            <w:r/>
            <w:r>
              <w:rPr>
                <w:rFonts w:ascii="Aptos" w:hAnsi="Aptos"/>
                <w:b w:val="0"/>
                <w:color w:val="162238"/>
                <w:sz w:val="18"/>
              </w:rPr>
              <w:t>Ổn định theo lifecycle Android</w:t>
            </w:r>
          </w:p>
        </w:tc>
      </w:tr>
      <w:tr>
        <w:tc>
          <w:tcPr>
            <w:tcW w:type="dxa" w:w="2100"/>
            <w:shd w:fill="F7F9FC"/>
            <w:tcMar>
              <w:top w:w="90" w:type="dxa"/>
              <w:start w:w="120" w:type="dxa"/>
              <w:bottom w:w="90" w:type="dxa"/>
              <w:end w:w="120" w:type="dxa"/>
            </w:tcMar>
            <w:vAlign w:val="center"/>
          </w:tcPr>
          <w:p>
            <w:pPr>
              <w:spacing w:after="0" w:line="264" w:lineRule="auto"/>
            </w:pPr>
            <w:r/>
            <w:r>
              <w:rPr>
                <w:rFonts w:ascii="Aptos" w:hAnsi="Aptos"/>
                <w:b/>
                <w:color w:val="162238"/>
                <w:sz w:val="18"/>
              </w:rPr>
              <w:t>Camera2Interop</w:t>
            </w:r>
          </w:p>
        </w:tc>
        <w:tc>
          <w:tcPr>
            <w:tcW w:type="dxa" w:w="3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Điều khiển camera thấp hơn</w:t>
            </w:r>
          </w:p>
        </w:tc>
        <w:tc>
          <w:tcPr>
            <w:tcW w:type="dxa" w:w="42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Khóa AE, ISO và shutter speed</w:t>
            </w:r>
          </w:p>
        </w:tc>
      </w:tr>
      <w:tr>
        <w:tc>
          <w:tcPr>
            <w:tcW w:type="dxa" w:w="2100"/>
            <w:tcMar>
              <w:top w:w="90" w:type="dxa"/>
              <w:start w:w="120" w:type="dxa"/>
              <w:bottom w:w="90" w:type="dxa"/>
              <w:end w:w="120" w:type="dxa"/>
            </w:tcMar>
            <w:vAlign w:val="center"/>
          </w:tcPr>
          <w:p>
            <w:pPr>
              <w:spacing w:after="0" w:line="264" w:lineRule="auto"/>
            </w:pPr>
            <w:r/>
            <w:r>
              <w:rPr>
                <w:rFonts w:ascii="Aptos" w:hAnsi="Aptos"/>
                <w:b/>
                <w:color w:val="162238"/>
                <w:sz w:val="18"/>
              </w:rPr>
              <w:t>ExifInterface</w:t>
            </w:r>
          </w:p>
        </w:tc>
        <w:tc>
          <w:tcPr>
            <w:tcW w:type="dxa" w:w="3000"/>
            <w:tcMar>
              <w:top w:w="90" w:type="dxa"/>
              <w:start w:w="120" w:type="dxa"/>
              <w:bottom w:w="90" w:type="dxa"/>
              <w:end w:w="120" w:type="dxa"/>
            </w:tcMar>
            <w:vAlign w:val="center"/>
          </w:tcPr>
          <w:p>
            <w:pPr>
              <w:spacing w:after="0" w:line="264" w:lineRule="auto"/>
            </w:pPr>
            <w:r/>
            <w:r>
              <w:rPr>
                <w:rFonts w:ascii="Aptos" w:hAnsi="Aptos"/>
                <w:b w:val="0"/>
                <w:color w:val="162238"/>
                <w:sz w:val="18"/>
              </w:rPr>
              <w:t>Đọc/ghi metadata</w:t>
            </w:r>
          </w:p>
        </w:tc>
        <w:tc>
          <w:tcPr>
            <w:tcW w:type="dxa" w:w="4260"/>
            <w:tcMar>
              <w:top w:w="90" w:type="dxa"/>
              <w:start w:w="120" w:type="dxa"/>
              <w:bottom w:w="90" w:type="dxa"/>
              <w:end w:w="120" w:type="dxa"/>
            </w:tcMar>
            <w:vAlign w:val="center"/>
          </w:tcPr>
          <w:p>
            <w:pPr>
              <w:spacing w:after="0" w:line="264" w:lineRule="auto"/>
            </w:pPr>
            <w:r/>
            <w:r>
              <w:rPr>
                <w:rFonts w:ascii="Aptos" w:hAnsi="Aptos"/>
                <w:b w:val="0"/>
                <w:color w:val="162238"/>
                <w:sz w:val="18"/>
              </w:rPr>
              <w:t>Thời gian, hướng và thông tin ảnh</w:t>
            </w:r>
          </w:p>
        </w:tc>
      </w:tr>
      <w:tr>
        <w:tc>
          <w:tcPr>
            <w:tcW w:type="dxa" w:w="2100"/>
            <w:shd w:fill="F7F9FC"/>
            <w:tcMar>
              <w:top w:w="90" w:type="dxa"/>
              <w:start w:w="120" w:type="dxa"/>
              <w:bottom w:w="90" w:type="dxa"/>
              <w:end w:w="120" w:type="dxa"/>
            </w:tcMar>
            <w:vAlign w:val="center"/>
          </w:tcPr>
          <w:p>
            <w:pPr>
              <w:spacing w:after="0" w:line="264" w:lineRule="auto"/>
            </w:pPr>
            <w:r/>
            <w:r>
              <w:rPr>
                <w:rFonts w:ascii="Aptos" w:hAnsi="Aptos"/>
                <w:b/>
                <w:color w:val="162238"/>
                <w:sz w:val="18"/>
              </w:rPr>
              <w:t>Coil</w:t>
            </w:r>
          </w:p>
        </w:tc>
        <w:tc>
          <w:tcPr>
            <w:tcW w:type="dxa" w:w="3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Hiển thị ảnh Compose</w:t>
            </w:r>
          </w:p>
        </w:tc>
        <w:tc>
          <w:tcPr>
            <w:tcW w:type="dxa" w:w="42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Thumbnail và ảnh bằng chứng</w:t>
            </w:r>
          </w:p>
        </w:tc>
      </w:tr>
      <w:tr>
        <w:tc>
          <w:tcPr>
            <w:tcW w:type="dxa" w:w="2100"/>
            <w:tcMar>
              <w:top w:w="90" w:type="dxa"/>
              <w:start w:w="120" w:type="dxa"/>
              <w:bottom w:w="90" w:type="dxa"/>
              <w:end w:w="120" w:type="dxa"/>
            </w:tcMar>
            <w:vAlign w:val="center"/>
          </w:tcPr>
          <w:p>
            <w:pPr>
              <w:spacing w:after="0" w:line="264" w:lineRule="auto"/>
            </w:pPr>
            <w:r/>
            <w:r>
              <w:rPr>
                <w:rFonts w:ascii="Aptos" w:hAnsi="Aptos"/>
                <w:b/>
                <w:color w:val="162238"/>
                <w:sz w:val="18"/>
              </w:rPr>
              <w:t>Fused Location</w:t>
            </w:r>
          </w:p>
        </w:tc>
        <w:tc>
          <w:tcPr>
            <w:tcW w:type="dxa" w:w="3000"/>
            <w:tcMar>
              <w:top w:w="90" w:type="dxa"/>
              <w:start w:w="120" w:type="dxa"/>
              <w:bottom w:w="90" w:type="dxa"/>
              <w:end w:w="120" w:type="dxa"/>
            </w:tcMar>
            <w:vAlign w:val="center"/>
          </w:tcPr>
          <w:p>
            <w:pPr>
              <w:spacing w:after="0" w:line="264" w:lineRule="auto"/>
            </w:pPr>
            <w:r/>
            <w:r>
              <w:rPr>
                <w:rFonts w:ascii="Aptos" w:hAnsi="Aptos"/>
                <w:b w:val="0"/>
                <w:color w:val="162238"/>
                <w:sz w:val="18"/>
              </w:rPr>
              <w:t>Lấy GPS</w:t>
            </w:r>
          </w:p>
        </w:tc>
        <w:tc>
          <w:tcPr>
            <w:tcW w:type="dxa" w:w="4260"/>
            <w:tcMar>
              <w:top w:w="90" w:type="dxa"/>
              <w:start w:w="120" w:type="dxa"/>
              <w:bottom w:w="90" w:type="dxa"/>
              <w:end w:w="120" w:type="dxa"/>
            </w:tcMar>
            <w:vAlign w:val="center"/>
          </w:tcPr>
          <w:p>
            <w:pPr>
              <w:spacing w:after="0" w:line="264" w:lineRule="auto"/>
            </w:pPr>
            <w:r/>
            <w:r>
              <w:rPr>
                <w:rFonts w:ascii="Aptos" w:hAnsi="Aptos"/>
                <w:b w:val="0"/>
                <w:color w:val="162238"/>
                <w:sz w:val="18"/>
              </w:rPr>
              <w:t>Tọa độ, accuracy và khoảng cách</w:t>
            </w:r>
          </w:p>
        </w:tc>
      </w:tr>
      <w:tr>
        <w:tc>
          <w:tcPr>
            <w:tcW w:type="dxa" w:w="2100"/>
            <w:shd w:fill="F7F9FC"/>
            <w:tcMar>
              <w:top w:w="90" w:type="dxa"/>
              <w:start w:w="120" w:type="dxa"/>
              <w:bottom w:w="90" w:type="dxa"/>
              <w:end w:w="120" w:type="dxa"/>
            </w:tcMar>
            <w:vAlign w:val="center"/>
          </w:tcPr>
          <w:p>
            <w:pPr>
              <w:spacing w:after="0" w:line="264" w:lineRule="auto"/>
            </w:pPr>
            <w:r/>
            <w:r>
              <w:rPr>
                <w:rFonts w:ascii="Aptos" w:hAnsi="Aptos"/>
                <w:b/>
                <w:color w:val="162238"/>
                <w:sz w:val="18"/>
              </w:rPr>
              <w:t>SensorManager</w:t>
            </w:r>
          </w:p>
        </w:tc>
        <w:tc>
          <w:tcPr>
            <w:tcW w:type="dxa" w:w="3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Lấy hướng thiết bị</w:t>
            </w:r>
          </w:p>
        </w:tc>
        <w:tc>
          <w:tcPr>
            <w:tcW w:type="dxa" w:w="42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Heading cho Capture Mode</w:t>
            </w:r>
          </w:p>
        </w:tc>
      </w:tr>
    </w:tbl>
    <w:p>
      <w:pPr>
        <w:spacing w:after="20"/>
      </w:pPr>
    </w:p>
    <w:p>
      <w:pPr>
        <w:pStyle w:val="Heading2"/>
      </w:pPr>
      <w:r>
        <w:t>Metadata bắt buộc của ảnh khảo sát</w:t>
      </w:r>
    </w:p>
    <w:p>
      <w:pPr>
        <w:pStyle w:val="ListBullet"/>
        <w:ind w:left="547" w:hanging="274"/>
      </w:pPr>
      <w:r>
        <w:rPr>
          <w:rFonts w:ascii="Aptos" w:hAnsi="Aptos"/>
          <w:b w:val="0"/>
          <w:color w:val="162238"/>
          <w:sz w:val="21"/>
        </w:rPr>
        <w:t>Đường dẫn file gốc và checksum SHA-256</w:t>
      </w:r>
    </w:p>
    <w:p>
      <w:pPr>
        <w:pStyle w:val="ListBullet"/>
        <w:ind w:left="547" w:hanging="274"/>
      </w:pPr>
      <w:r>
        <w:rPr>
          <w:rFonts w:ascii="Aptos" w:hAnsi="Aptos"/>
          <w:b w:val="0"/>
          <w:color w:val="162238"/>
          <w:sz w:val="21"/>
        </w:rPr>
        <w:t>Latitude, longitude, GPS accuracy và heading</w:t>
      </w:r>
    </w:p>
    <w:p>
      <w:pPr>
        <w:pStyle w:val="ListBullet"/>
        <w:ind w:left="547" w:hanging="274"/>
      </w:pPr>
      <w:r>
        <w:rPr>
          <w:rFonts w:ascii="Aptos" w:hAnsi="Aptos"/>
          <w:b w:val="0"/>
          <w:color w:val="162238"/>
          <w:sz w:val="21"/>
        </w:rPr>
        <w:t>Timestamp, ISO, shutter speed và exposure_locked</w:t>
      </w:r>
    </w:p>
    <w:p>
      <w:pPr>
        <w:pStyle w:val="ListBullet"/>
        <w:ind w:left="547" w:hanging="274"/>
      </w:pPr>
      <w:r>
        <w:rPr>
          <w:rFonts w:ascii="Aptos" w:hAnsi="Aptos"/>
          <w:b w:val="0"/>
          <w:color w:val="162238"/>
          <w:sz w:val="21"/>
        </w:rPr>
        <w:t>Mã phiên khảo sát, thứ tự khung hình và upload_status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BE8E8"/>
            <w:tcMar>
              <w:top w:w="90" w:type="dxa"/>
              <w:start w:w="120" w:type="dxa"/>
              <w:bottom w:w="90" w:type="dxa"/>
              <w:end w:w="120" w:type="dxa"/>
            </w:tcMar>
            <w:vAlign w:val="center"/>
          </w:tcPr>
          <w:p>
            <w:pPr>
              <w:spacing w:after="60"/>
            </w:pPr>
            <w:r>
              <w:rPr>
                <w:rFonts w:ascii="Aptos" w:hAnsi="Aptos"/>
                <w:b/>
                <w:color w:val="A62F2F"/>
                <w:sz w:val="21"/>
              </w:rPr>
              <w:t>QUY TẮC DỮ LIỆU ẢNH</w:t>
            </w:r>
          </w:p>
          <w:p>
            <w:pPr>
              <w:spacing w:after="0"/>
            </w:pPr>
            <w:r>
              <w:rPr>
                <w:rFonts w:ascii="Aptos" w:hAnsi="Aptos"/>
                <w:b w:val="0"/>
                <w:color w:val="162238"/>
                <w:sz w:val="20"/>
              </w:rPr>
              <w:t>SurveyFrame và RepairEvidence là hai luồng dữ liệu khác nhau. Không dùng chung bảng hoặc endpoint upload để tránh lẫn ảnh huấn luyện AI với ảnh nghiệm thu sửa chữa.</w:t>
            </w:r>
          </w:p>
        </w:tc>
      </w:tr>
    </w:tbl>
    <w:p>
      <w:pPr>
        <w:spacing w:after="20"/>
      </w:pPr>
    </w:p>
    <w:p>
      <w:pPr>
        <w:pStyle w:val="Heading1"/>
      </w:pPr>
      <w:r>
        <w:t>6. Bản đồ và điều hướng</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1F3864"/>
            <w:tcMar>
              <w:top w:w="90" w:type="dxa"/>
              <w:start w:w="120" w:type="dxa"/>
              <w:bottom w:w="90" w:type="dxa"/>
              <w:end w:w="120" w:type="dxa"/>
            </w:tcMar>
            <w:vAlign w:val="center"/>
          </w:tcPr>
          <w:p>
            <w:pPr>
              <w:spacing w:after="0" w:line="264" w:lineRule="auto"/>
            </w:pPr>
            <w:r/>
            <w:r>
              <w:rPr>
                <w:rFonts w:ascii="Aptos" w:hAnsi="Aptos"/>
                <w:b/>
                <w:color w:val="FFFFFF"/>
                <w:sz w:val="19"/>
              </w:rPr>
              <w:t>Công nghệ</w:t>
            </w:r>
          </w:p>
        </w:tc>
        <w:tc>
          <w:tcPr>
            <w:tcW w:type="dxa" w:w="6360"/>
            <w:shd w:fill="1F3864"/>
            <w:tcMar>
              <w:top w:w="90" w:type="dxa"/>
              <w:start w:w="120" w:type="dxa"/>
              <w:bottom w:w="90" w:type="dxa"/>
              <w:end w:w="120" w:type="dxa"/>
            </w:tcMar>
            <w:vAlign w:val="center"/>
          </w:tcPr>
          <w:p>
            <w:pPr>
              <w:spacing w:after="0" w:line="264" w:lineRule="auto"/>
            </w:pPr>
            <w:r/>
            <w:r>
              <w:rPr>
                <w:rFonts w:ascii="Aptos" w:hAnsi="Aptos"/>
                <w:b/>
                <w:color w:val="FFFFFF"/>
                <w:sz w:val="19"/>
              </w:rPr>
              <w:t>Trách nhiệm</w:t>
            </w:r>
          </w:p>
        </w:tc>
      </w:tr>
      <w:tr>
        <w:tc>
          <w:tcPr>
            <w:tcW w:type="dxa" w:w="3000"/>
            <w:tcMar>
              <w:top w:w="90" w:type="dxa"/>
              <w:start w:w="120" w:type="dxa"/>
              <w:bottom w:w="90" w:type="dxa"/>
              <w:end w:w="120" w:type="dxa"/>
            </w:tcMar>
            <w:vAlign w:val="center"/>
          </w:tcPr>
          <w:p>
            <w:pPr>
              <w:spacing w:after="0" w:line="264" w:lineRule="auto"/>
            </w:pPr>
            <w:r/>
            <w:r>
              <w:rPr>
                <w:rFonts w:ascii="Aptos" w:hAnsi="Aptos"/>
                <w:b/>
                <w:color w:val="162238"/>
                <w:sz w:val="18"/>
              </w:rPr>
              <w:t>MapLibre Native Android</w:t>
            </w:r>
          </w:p>
        </w:tc>
        <w:tc>
          <w:tcPr>
            <w:tcW w:type="dxa" w:w="6360"/>
            <w:tcMar>
              <w:top w:w="90" w:type="dxa"/>
              <w:start w:w="120" w:type="dxa"/>
              <w:bottom w:w="90" w:type="dxa"/>
              <w:end w:w="120" w:type="dxa"/>
            </w:tcMar>
            <w:vAlign w:val="center"/>
          </w:tcPr>
          <w:p>
            <w:pPr>
              <w:spacing w:after="0" w:line="264" w:lineRule="auto"/>
            </w:pPr>
            <w:r/>
            <w:r>
              <w:rPr>
                <w:rFonts w:ascii="Aptos" w:hAnsi="Aptos"/>
                <w:b w:val="0"/>
                <w:color w:val="162238"/>
                <w:sz w:val="18"/>
              </w:rPr>
              <w:t>Hiển thị bản đồ, Pole, WorkOrder, cụm địa lý và vị trí người dùng</w:t>
            </w:r>
          </w:p>
        </w:tc>
      </w:tr>
      <w:tr>
        <w:tc>
          <w:tcPr>
            <w:tcW w:type="dxa" w:w="3000"/>
            <w:shd w:fill="F7F9FC"/>
            <w:tcMar>
              <w:top w:w="90" w:type="dxa"/>
              <w:start w:w="120" w:type="dxa"/>
              <w:bottom w:w="90" w:type="dxa"/>
              <w:end w:w="120" w:type="dxa"/>
            </w:tcMar>
            <w:vAlign w:val="center"/>
          </w:tcPr>
          <w:p>
            <w:pPr>
              <w:spacing w:after="0" w:line="264" w:lineRule="auto"/>
            </w:pPr>
            <w:r/>
            <w:r>
              <w:rPr>
                <w:rFonts w:ascii="Aptos" w:hAnsi="Aptos"/>
                <w:b/>
                <w:color w:val="162238"/>
                <w:sz w:val="18"/>
              </w:rPr>
              <w:t>GeoJSON</w:t>
            </w:r>
          </w:p>
        </w:tc>
        <w:tc>
          <w:tcPr>
            <w:tcW w:type="dxa" w:w="63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Truyền dữ liệu điểm, đường và polygon giữa backend/mobile</w:t>
            </w:r>
          </w:p>
        </w:tc>
      </w:tr>
      <w:tr>
        <w:tc>
          <w:tcPr>
            <w:tcW w:type="dxa" w:w="3000"/>
            <w:tcMar>
              <w:top w:w="90" w:type="dxa"/>
              <w:start w:w="120" w:type="dxa"/>
              <w:bottom w:w="90" w:type="dxa"/>
              <w:end w:w="120" w:type="dxa"/>
            </w:tcMar>
            <w:vAlign w:val="center"/>
          </w:tcPr>
          <w:p>
            <w:pPr>
              <w:spacing w:after="0" w:line="264" w:lineRule="auto"/>
            </w:pPr>
            <w:r/>
            <w:r>
              <w:rPr>
                <w:rFonts w:ascii="Aptos" w:hAnsi="Aptos"/>
                <w:b/>
                <w:color w:val="162238"/>
                <w:sz w:val="18"/>
              </w:rPr>
              <w:t>Offline Region</w:t>
            </w:r>
          </w:p>
        </w:tc>
        <w:tc>
          <w:tcPr>
            <w:tcW w:type="dxa" w:w="6360"/>
            <w:tcMar>
              <w:top w:w="90" w:type="dxa"/>
              <w:start w:w="120" w:type="dxa"/>
              <w:bottom w:w="90" w:type="dxa"/>
              <w:end w:w="120" w:type="dxa"/>
            </w:tcMar>
            <w:vAlign w:val="center"/>
          </w:tcPr>
          <w:p>
            <w:pPr>
              <w:spacing w:after="0" w:line="264" w:lineRule="auto"/>
            </w:pPr>
            <w:r/>
            <w:r>
              <w:rPr>
                <w:rFonts w:ascii="Aptos" w:hAnsi="Aptos"/>
                <w:b w:val="0"/>
                <w:color w:val="162238"/>
                <w:sz w:val="18"/>
              </w:rPr>
              <w:t>Tải trước vùng bản đồ theo địa bàn phường/xã</w:t>
            </w:r>
          </w:p>
        </w:tc>
      </w:tr>
      <w:tr>
        <w:tc>
          <w:tcPr>
            <w:tcW w:type="dxa" w:w="3000"/>
            <w:shd w:fill="F7F9FC"/>
            <w:tcMar>
              <w:top w:w="90" w:type="dxa"/>
              <w:start w:w="120" w:type="dxa"/>
              <w:bottom w:w="90" w:type="dxa"/>
              <w:end w:w="120" w:type="dxa"/>
            </w:tcMar>
            <w:vAlign w:val="center"/>
          </w:tcPr>
          <w:p>
            <w:pPr>
              <w:spacing w:after="0" w:line="264" w:lineRule="auto"/>
            </w:pPr>
            <w:r/>
            <w:r>
              <w:rPr>
                <w:rFonts w:ascii="Aptos" w:hAnsi="Aptos"/>
                <w:b/>
                <w:color w:val="162238"/>
                <w:sz w:val="18"/>
              </w:rPr>
              <w:t>Google Maps Intent</w:t>
            </w:r>
          </w:p>
        </w:tc>
        <w:tc>
          <w:tcPr>
            <w:tcW w:type="dxa" w:w="63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Mở ứng dụng ngoài để dẫn đường tới tọa độ Pole</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6F6F2"/>
            <w:tcMar>
              <w:top w:w="90" w:type="dxa"/>
              <w:start w:w="120" w:type="dxa"/>
              <w:bottom w:w="90" w:type="dxa"/>
              <w:end w:w="120" w:type="dxa"/>
            </w:tcMar>
            <w:vAlign w:val="center"/>
          </w:tcPr>
          <w:p>
            <w:pPr>
              <w:spacing w:after="60"/>
            </w:pPr>
            <w:r>
              <w:rPr>
                <w:rFonts w:ascii="Aptos" w:hAnsi="Aptos"/>
                <w:b/>
                <w:color w:val="1E6B5C"/>
                <w:sz w:val="21"/>
              </w:rPr>
              <w:t>PHẠM VI MVP</w:t>
            </w:r>
          </w:p>
          <w:p>
            <w:pPr>
              <w:spacing w:after="0"/>
            </w:pPr>
            <w:r>
              <w:rPr>
                <w:rFonts w:ascii="Aptos" w:hAnsi="Aptos"/>
                <w:b w:val="0"/>
                <w:color w:val="162238"/>
                <w:sz w:val="20"/>
              </w:rPr>
              <w:t>LuxMap hiển thị dữ liệu GIS và bản đồ offline; chưa tự xây turn-by-turn navigation. Nút Điều hướng mở Google Maps hoặc ứng dụng bản đồ ngoài.</w:t>
            </w:r>
          </w:p>
        </w:tc>
      </w:tr>
    </w:tbl>
    <w:p>
      <w:pPr>
        <w:spacing w:after="20"/>
      </w:pPr>
    </w:p>
    <w:p>
      <w:r>
        <w:br w:type="page"/>
      </w:r>
    </w:p>
    <w:p>
      <w:pPr>
        <w:pStyle w:val="Heading1"/>
      </w:pPr>
      <w:r>
        <w:t>7. Upload, đồng bộ và thông báo</w:t>
      </w:r>
    </w:p>
    <w:tbl>
      <w:tblPr>
        <w:tblStyle w:val="TableGrid"/>
        <w:tblW w:type="dxa" w:w="9360"/>
        <w:jc w:val="center"/>
        <w:tblLayout w:type="fixed"/>
        <w:tblLook w:firstColumn="1" w:firstRow="1" w:lastColumn="0" w:lastRow="0" w:noHBand="0" w:noVBand="1" w:val="04A0"/>
        <w:tblInd w:w="120" w:type="dxa"/>
      </w:tblPr>
      <w:tblGrid>
        <w:gridCol w:w="2000"/>
        <w:gridCol w:w="2900"/>
        <w:gridCol w:w="4460"/>
      </w:tblGrid>
      <w:tr>
        <w:tc>
          <w:tcPr>
            <w:tcW w:type="dxa" w:w="2000"/>
            <w:shd w:fill="1F3864"/>
            <w:tcMar>
              <w:top w:w="90" w:type="dxa"/>
              <w:start w:w="120" w:type="dxa"/>
              <w:bottom w:w="90" w:type="dxa"/>
              <w:end w:w="120" w:type="dxa"/>
            </w:tcMar>
            <w:vAlign w:val="center"/>
          </w:tcPr>
          <w:p>
            <w:pPr>
              <w:spacing w:after="0" w:line="264" w:lineRule="auto"/>
            </w:pPr>
            <w:r/>
            <w:r>
              <w:rPr>
                <w:rFonts w:ascii="Aptos" w:hAnsi="Aptos"/>
                <w:b/>
                <w:color w:val="FFFFFF"/>
                <w:sz w:val="19"/>
              </w:rPr>
              <w:t>Thành phần</w:t>
            </w:r>
          </w:p>
        </w:tc>
        <w:tc>
          <w:tcPr>
            <w:tcW w:type="dxa" w:w="2900"/>
            <w:shd w:fill="1F3864"/>
            <w:tcMar>
              <w:top w:w="90" w:type="dxa"/>
              <w:start w:w="120" w:type="dxa"/>
              <w:bottom w:w="90" w:type="dxa"/>
              <w:end w:w="120" w:type="dxa"/>
            </w:tcMar>
            <w:vAlign w:val="center"/>
          </w:tcPr>
          <w:p>
            <w:pPr>
              <w:spacing w:after="0" w:line="264" w:lineRule="auto"/>
            </w:pPr>
            <w:r/>
            <w:r>
              <w:rPr>
                <w:rFonts w:ascii="Aptos" w:hAnsi="Aptos"/>
                <w:b/>
                <w:color w:val="FFFFFF"/>
                <w:sz w:val="19"/>
              </w:rPr>
              <w:t>Công nghệ</w:t>
            </w:r>
          </w:p>
        </w:tc>
        <w:tc>
          <w:tcPr>
            <w:tcW w:type="dxa" w:w="4460"/>
            <w:shd w:fill="1F3864"/>
            <w:tcMar>
              <w:top w:w="90" w:type="dxa"/>
              <w:start w:w="120" w:type="dxa"/>
              <w:bottom w:w="90" w:type="dxa"/>
              <w:end w:w="120" w:type="dxa"/>
            </w:tcMar>
            <w:vAlign w:val="center"/>
          </w:tcPr>
          <w:p>
            <w:pPr>
              <w:spacing w:after="0" w:line="264" w:lineRule="auto"/>
            </w:pPr>
            <w:r/>
            <w:r>
              <w:rPr>
                <w:rFonts w:ascii="Aptos" w:hAnsi="Aptos"/>
                <w:b/>
                <w:color w:val="FFFFFF"/>
                <w:sz w:val="19"/>
              </w:rPr>
              <w:t>Chức năng</w:t>
            </w:r>
          </w:p>
        </w:tc>
      </w:tr>
      <w:tr>
        <w:tc>
          <w:tcPr>
            <w:tcW w:type="dxa" w:w="2000"/>
            <w:tcMar>
              <w:top w:w="90" w:type="dxa"/>
              <w:start w:w="120" w:type="dxa"/>
              <w:bottom w:w="90" w:type="dxa"/>
              <w:end w:w="120" w:type="dxa"/>
            </w:tcMar>
            <w:vAlign w:val="center"/>
          </w:tcPr>
          <w:p>
            <w:pPr>
              <w:spacing w:after="0" w:line="264" w:lineRule="auto"/>
            </w:pPr>
            <w:r/>
            <w:r>
              <w:rPr>
                <w:rFonts w:ascii="Aptos" w:hAnsi="Aptos"/>
                <w:b/>
                <w:color w:val="162238"/>
                <w:sz w:val="18"/>
              </w:rPr>
              <w:t>Upload ảnh</w:t>
            </w:r>
          </w:p>
        </w:tc>
        <w:tc>
          <w:tcPr>
            <w:tcW w:type="dxa" w:w="2900"/>
            <w:tcMar>
              <w:top w:w="90" w:type="dxa"/>
              <w:start w:w="120" w:type="dxa"/>
              <w:bottom w:w="90" w:type="dxa"/>
              <w:end w:w="120" w:type="dxa"/>
            </w:tcMar>
            <w:vAlign w:val="center"/>
          </w:tcPr>
          <w:p>
            <w:pPr>
              <w:spacing w:after="0" w:line="264" w:lineRule="auto"/>
            </w:pPr>
            <w:r/>
            <w:r>
              <w:rPr>
                <w:rFonts w:ascii="Aptos" w:hAnsi="Aptos"/>
                <w:b w:val="0"/>
                <w:color w:val="162238"/>
                <w:sz w:val="18"/>
              </w:rPr>
              <w:t>OkHttp Multipart/Chunk</w:t>
            </w:r>
          </w:p>
        </w:tc>
        <w:tc>
          <w:tcPr>
            <w:tcW w:type="dxa" w:w="4460"/>
            <w:tcMar>
              <w:top w:w="90" w:type="dxa"/>
              <w:start w:w="120" w:type="dxa"/>
              <w:bottom w:w="90" w:type="dxa"/>
              <w:end w:w="120" w:type="dxa"/>
            </w:tcMar>
            <w:vAlign w:val="center"/>
          </w:tcPr>
          <w:p>
            <w:pPr>
              <w:spacing w:after="0" w:line="264" w:lineRule="auto"/>
            </w:pPr>
            <w:r/>
            <w:r>
              <w:rPr>
                <w:rFonts w:ascii="Aptos" w:hAnsi="Aptos"/>
                <w:b w:val="0"/>
                <w:color w:val="162238"/>
                <w:sz w:val="18"/>
              </w:rPr>
              <w:t>Upload theo lô, resume khi gián đoạn</w:t>
            </w:r>
          </w:p>
        </w:tc>
      </w:tr>
      <w:tr>
        <w:tc>
          <w:tcPr>
            <w:tcW w:type="dxa" w:w="2000"/>
            <w:shd w:fill="F7F9FC"/>
            <w:tcMar>
              <w:top w:w="90" w:type="dxa"/>
              <w:start w:w="120" w:type="dxa"/>
              <w:bottom w:w="90" w:type="dxa"/>
              <w:end w:w="120" w:type="dxa"/>
            </w:tcMar>
            <w:vAlign w:val="center"/>
          </w:tcPr>
          <w:p>
            <w:pPr>
              <w:spacing w:after="0" w:line="264" w:lineRule="auto"/>
            </w:pPr>
            <w:r/>
            <w:r>
              <w:rPr>
                <w:rFonts w:ascii="Aptos" w:hAnsi="Aptos"/>
                <w:b/>
                <w:color w:val="162238"/>
                <w:sz w:val="18"/>
              </w:rPr>
              <w:t>Kiểm tra file</w:t>
            </w:r>
          </w:p>
        </w:tc>
        <w:tc>
          <w:tcPr>
            <w:tcW w:type="dxa" w:w="29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SHA-256</w:t>
            </w:r>
          </w:p>
        </w:tc>
        <w:tc>
          <w:tcPr>
            <w:tcW w:type="dxa" w:w="44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Phát hiện file lỗi hoặc upload thiếu</w:t>
            </w:r>
          </w:p>
        </w:tc>
      </w:tr>
      <w:tr>
        <w:tc>
          <w:tcPr>
            <w:tcW w:type="dxa" w:w="2000"/>
            <w:tcMar>
              <w:top w:w="90" w:type="dxa"/>
              <w:start w:w="120" w:type="dxa"/>
              <w:bottom w:w="90" w:type="dxa"/>
              <w:end w:w="120" w:type="dxa"/>
            </w:tcMar>
            <w:vAlign w:val="center"/>
          </w:tcPr>
          <w:p>
            <w:pPr>
              <w:spacing w:after="0" w:line="264" w:lineRule="auto"/>
            </w:pPr>
            <w:r/>
            <w:r>
              <w:rPr>
                <w:rFonts w:ascii="Aptos" w:hAnsi="Aptos"/>
                <w:b/>
                <w:color w:val="162238"/>
                <w:sz w:val="18"/>
              </w:rPr>
              <w:t>Đồng bộ nền</w:t>
            </w:r>
          </w:p>
        </w:tc>
        <w:tc>
          <w:tcPr>
            <w:tcW w:type="dxa" w:w="2900"/>
            <w:tcMar>
              <w:top w:w="90" w:type="dxa"/>
              <w:start w:w="120" w:type="dxa"/>
              <w:bottom w:w="90" w:type="dxa"/>
              <w:end w:w="120" w:type="dxa"/>
            </w:tcMar>
            <w:vAlign w:val="center"/>
          </w:tcPr>
          <w:p>
            <w:pPr>
              <w:spacing w:after="0" w:line="264" w:lineRule="auto"/>
            </w:pPr>
            <w:r/>
            <w:r>
              <w:rPr>
                <w:rFonts w:ascii="Aptos" w:hAnsi="Aptos"/>
                <w:b w:val="0"/>
                <w:color w:val="162238"/>
                <w:sz w:val="18"/>
              </w:rPr>
              <w:t>CoroutineWorker</w:t>
            </w:r>
          </w:p>
        </w:tc>
        <w:tc>
          <w:tcPr>
            <w:tcW w:type="dxa" w:w="4460"/>
            <w:tcMar>
              <w:top w:w="90" w:type="dxa"/>
              <w:start w:w="120" w:type="dxa"/>
              <w:bottom w:w="90" w:type="dxa"/>
              <w:end w:w="120" w:type="dxa"/>
            </w:tcMar>
            <w:vAlign w:val="center"/>
          </w:tcPr>
          <w:p>
            <w:pPr>
              <w:spacing w:after="0" w:line="264" w:lineRule="auto"/>
            </w:pPr>
            <w:r/>
            <w:r>
              <w:rPr>
                <w:rFonts w:ascii="Aptos" w:hAnsi="Aptos"/>
                <w:b w:val="0"/>
                <w:color w:val="162238"/>
                <w:sz w:val="18"/>
              </w:rPr>
              <w:t>Xử lý hàng đợi mà không giữ UI</w:t>
            </w:r>
          </w:p>
        </w:tc>
      </w:tr>
      <w:tr>
        <w:tc>
          <w:tcPr>
            <w:tcW w:type="dxa" w:w="2000"/>
            <w:shd w:fill="F7F9FC"/>
            <w:tcMar>
              <w:top w:w="90" w:type="dxa"/>
              <w:start w:w="120" w:type="dxa"/>
              <w:bottom w:w="90" w:type="dxa"/>
              <w:end w:w="120" w:type="dxa"/>
            </w:tcMar>
            <w:vAlign w:val="center"/>
          </w:tcPr>
          <w:p>
            <w:pPr>
              <w:spacing w:after="0" w:line="264" w:lineRule="auto"/>
            </w:pPr>
            <w:r/>
            <w:r>
              <w:rPr>
                <w:rFonts w:ascii="Aptos" w:hAnsi="Aptos"/>
                <w:b/>
                <w:color w:val="162238"/>
                <w:sz w:val="18"/>
              </w:rPr>
              <w:t>Kết nối</w:t>
            </w:r>
          </w:p>
        </w:tc>
        <w:tc>
          <w:tcPr>
            <w:tcW w:type="dxa" w:w="29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ConnectivityManager</w:t>
            </w:r>
          </w:p>
        </w:tc>
        <w:tc>
          <w:tcPr>
            <w:tcW w:type="dxa" w:w="44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Theo dõi Wi-Fi/dữ liệu di động</w:t>
            </w:r>
          </w:p>
        </w:tc>
      </w:tr>
      <w:tr>
        <w:tc>
          <w:tcPr>
            <w:tcW w:type="dxa" w:w="2000"/>
            <w:tcMar>
              <w:top w:w="90" w:type="dxa"/>
              <w:start w:w="120" w:type="dxa"/>
              <w:bottom w:w="90" w:type="dxa"/>
              <w:end w:w="120" w:type="dxa"/>
            </w:tcMar>
            <w:vAlign w:val="center"/>
          </w:tcPr>
          <w:p>
            <w:pPr>
              <w:spacing w:after="0" w:line="264" w:lineRule="auto"/>
            </w:pPr>
            <w:r/>
            <w:r>
              <w:rPr>
                <w:rFonts w:ascii="Aptos" w:hAnsi="Aptos"/>
                <w:b/>
                <w:color w:val="162238"/>
                <w:sz w:val="18"/>
              </w:rPr>
              <w:t>Push notification</w:t>
            </w:r>
          </w:p>
        </w:tc>
        <w:tc>
          <w:tcPr>
            <w:tcW w:type="dxa" w:w="2900"/>
            <w:tcMar>
              <w:top w:w="90" w:type="dxa"/>
              <w:start w:w="120" w:type="dxa"/>
              <w:bottom w:w="90" w:type="dxa"/>
              <w:end w:w="120" w:type="dxa"/>
            </w:tcMar>
            <w:vAlign w:val="center"/>
          </w:tcPr>
          <w:p>
            <w:pPr>
              <w:spacing w:after="0" w:line="264" w:lineRule="auto"/>
            </w:pPr>
            <w:r/>
            <w:r>
              <w:rPr>
                <w:rFonts w:ascii="Aptos" w:hAnsi="Aptos"/>
                <w:b w:val="0"/>
                <w:color w:val="162238"/>
                <w:sz w:val="18"/>
              </w:rPr>
              <w:t>Firebase Cloud Messaging</w:t>
            </w:r>
          </w:p>
        </w:tc>
        <w:tc>
          <w:tcPr>
            <w:tcW w:type="dxa" w:w="4460"/>
            <w:tcMar>
              <w:top w:w="90" w:type="dxa"/>
              <w:start w:w="120" w:type="dxa"/>
              <w:bottom w:w="90" w:type="dxa"/>
              <w:end w:w="120" w:type="dxa"/>
            </w:tcMar>
            <w:vAlign w:val="center"/>
          </w:tcPr>
          <w:p>
            <w:pPr>
              <w:spacing w:after="0" w:line="264" w:lineRule="auto"/>
            </w:pPr>
            <w:r/>
            <w:r>
              <w:rPr>
                <w:rFonts w:ascii="Aptos" w:hAnsi="Aptos"/>
                <w:b w:val="0"/>
                <w:color w:val="162238"/>
                <w:sz w:val="18"/>
              </w:rPr>
              <w:t>Lệnh mới, SLA và lỗi đồng bộ</w:t>
            </w:r>
          </w:p>
        </w:tc>
      </w:tr>
      <w:tr>
        <w:tc>
          <w:tcPr>
            <w:tcW w:type="dxa" w:w="2000"/>
            <w:shd w:fill="F7F9FC"/>
            <w:tcMar>
              <w:top w:w="90" w:type="dxa"/>
              <w:start w:w="120" w:type="dxa"/>
              <w:bottom w:w="90" w:type="dxa"/>
              <w:end w:w="120" w:type="dxa"/>
            </w:tcMar>
            <w:vAlign w:val="center"/>
          </w:tcPr>
          <w:p>
            <w:pPr>
              <w:spacing w:after="0" w:line="264" w:lineRule="auto"/>
            </w:pPr>
            <w:r/>
            <w:r>
              <w:rPr>
                <w:rFonts w:ascii="Aptos" w:hAnsi="Aptos"/>
                <w:b/>
                <w:color w:val="162238"/>
                <w:sz w:val="18"/>
              </w:rPr>
              <w:t>Deep link</w:t>
            </w:r>
          </w:p>
        </w:tc>
        <w:tc>
          <w:tcPr>
            <w:tcW w:type="dxa" w:w="29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Compose Navigation</w:t>
            </w:r>
          </w:p>
        </w:tc>
        <w:tc>
          <w:tcPr>
            <w:tcW w:type="dxa" w:w="44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Mở trực tiếp F09/F10 từ thông báo</w:t>
            </w:r>
          </w:p>
        </w:tc>
      </w:tr>
    </w:tbl>
    <w:p>
      <w:pPr>
        <w:spacing w:after="20"/>
      </w:pPr>
    </w:p>
    <w:p>
      <w:pPr>
        <w:pStyle w:val="Heading1"/>
      </w:pPr>
      <w:r>
        <w:t>8. Bảo mật</w:t>
      </w:r>
    </w:p>
    <w:p>
      <w:pPr>
        <w:pStyle w:val="ListBullet"/>
        <w:ind w:left="547" w:hanging="274"/>
      </w:pPr>
      <w:r>
        <w:rPr>
          <w:rFonts w:ascii="Aptos" w:hAnsi="Aptos"/>
          <w:b w:val="0"/>
          <w:color w:val="162238"/>
          <w:sz w:val="21"/>
        </w:rPr>
        <w:t>JWT Access Token + Refresh Token cho xác thực API.</w:t>
      </w:r>
    </w:p>
    <w:p>
      <w:pPr>
        <w:pStyle w:val="ListBullet"/>
        <w:ind w:left="547" w:hanging="274"/>
      </w:pPr>
      <w:r>
        <w:rPr>
          <w:rFonts w:ascii="Aptos" w:hAnsi="Aptos"/>
          <w:b w:val="0"/>
          <w:color w:val="162238"/>
          <w:sz w:val="21"/>
        </w:rPr>
        <w:t>Android Keystore bảo vệ khóa và dữ liệu xác thực nhạy cảm.</w:t>
      </w:r>
    </w:p>
    <w:p>
      <w:pPr>
        <w:pStyle w:val="ListBullet"/>
        <w:ind w:left="547" w:hanging="274"/>
      </w:pPr>
      <w:r>
        <w:rPr>
          <w:rFonts w:ascii="Aptos" w:hAnsi="Aptos"/>
          <w:b w:val="0"/>
          <w:color w:val="162238"/>
          <w:sz w:val="21"/>
        </w:rPr>
        <w:t>Chỉ giao tiếp qua HTTPS/TLS; không hard-code API key trong source code.</w:t>
      </w:r>
    </w:p>
    <w:p>
      <w:pPr>
        <w:pStyle w:val="ListBullet"/>
        <w:ind w:left="547" w:hanging="274"/>
      </w:pPr>
      <w:r>
        <w:rPr>
          <w:rFonts w:ascii="Aptos" w:hAnsi="Aptos"/>
          <w:b w:val="0"/>
          <w:color w:val="162238"/>
          <w:sz w:val="21"/>
        </w:rPr>
        <w:t>Phân quyền API theo tài khoản và administrative_unit được phân công.</w:t>
      </w:r>
    </w:p>
    <w:p>
      <w:pPr>
        <w:pStyle w:val="ListBullet"/>
        <w:ind w:left="547" w:hanging="274"/>
      </w:pPr>
      <w:r>
        <w:rPr>
          <w:rFonts w:ascii="Aptos" w:hAnsi="Aptos"/>
          <w:b w:val="0"/>
          <w:color w:val="162238"/>
          <w:sz w:val="21"/>
        </w:rPr>
        <w:t>R8/ProGuard cho bản release; tắt HTTP logging chứa token hoặc dữ liệu ảnh.</w:t>
      </w:r>
    </w:p>
    <w:p>
      <w:pPr>
        <w:pStyle w:val="Heading1"/>
      </w:pPr>
      <w:r>
        <w:t>9. Kiểm thử</w:t>
      </w:r>
    </w:p>
    <w:tbl>
      <w:tblPr>
        <w:tblStyle w:val="TableGrid"/>
        <w:tblW w:type="dxa" w:w="9360"/>
        <w:jc w:val="center"/>
        <w:tblLayout w:type="fixed"/>
        <w:tblLook w:firstColumn="1" w:firstRow="1" w:lastColumn="0" w:lastRow="0" w:noHBand="0" w:noVBand="1" w:val="04A0"/>
        <w:tblInd w:w="120" w:type="dxa"/>
      </w:tblPr>
      <w:tblGrid>
        <w:gridCol w:w="2100"/>
        <w:gridCol w:w="2600"/>
        <w:gridCol w:w="4660"/>
      </w:tblGrid>
      <w:tr>
        <w:tc>
          <w:tcPr>
            <w:tcW w:type="dxa" w:w="2100"/>
            <w:shd w:fill="1F3864"/>
            <w:tcMar>
              <w:top w:w="90" w:type="dxa"/>
              <w:start w:w="120" w:type="dxa"/>
              <w:bottom w:w="90" w:type="dxa"/>
              <w:end w:w="120" w:type="dxa"/>
            </w:tcMar>
            <w:vAlign w:val="center"/>
          </w:tcPr>
          <w:p>
            <w:pPr>
              <w:spacing w:after="0" w:line="264" w:lineRule="auto"/>
            </w:pPr>
            <w:r/>
            <w:r>
              <w:rPr>
                <w:rFonts w:ascii="Aptos" w:hAnsi="Aptos"/>
                <w:b/>
                <w:color w:val="FFFFFF"/>
                <w:sz w:val="19"/>
              </w:rPr>
              <w:t>Loại kiểm thử</w:t>
            </w:r>
          </w:p>
        </w:tc>
        <w:tc>
          <w:tcPr>
            <w:tcW w:type="dxa" w:w="2600"/>
            <w:shd w:fill="1F3864"/>
            <w:tcMar>
              <w:top w:w="90" w:type="dxa"/>
              <w:start w:w="120" w:type="dxa"/>
              <w:bottom w:w="90" w:type="dxa"/>
              <w:end w:w="120" w:type="dxa"/>
            </w:tcMar>
            <w:vAlign w:val="center"/>
          </w:tcPr>
          <w:p>
            <w:pPr>
              <w:spacing w:after="0" w:line="264" w:lineRule="auto"/>
            </w:pPr>
            <w:r/>
            <w:r>
              <w:rPr>
                <w:rFonts w:ascii="Aptos" w:hAnsi="Aptos"/>
                <w:b/>
                <w:color w:val="FFFFFF"/>
                <w:sz w:val="19"/>
              </w:rPr>
              <w:t>Công nghệ</w:t>
            </w:r>
          </w:p>
        </w:tc>
        <w:tc>
          <w:tcPr>
            <w:tcW w:type="dxa" w:w="4660"/>
            <w:shd w:fill="1F3864"/>
            <w:tcMar>
              <w:top w:w="90" w:type="dxa"/>
              <w:start w:w="120" w:type="dxa"/>
              <w:bottom w:w="90" w:type="dxa"/>
              <w:end w:w="120" w:type="dxa"/>
            </w:tcMar>
            <w:vAlign w:val="center"/>
          </w:tcPr>
          <w:p>
            <w:pPr>
              <w:spacing w:after="0" w:line="264" w:lineRule="auto"/>
            </w:pPr>
            <w:r/>
            <w:r>
              <w:rPr>
                <w:rFonts w:ascii="Aptos" w:hAnsi="Aptos"/>
                <w:b/>
                <w:color w:val="FFFFFF"/>
                <w:sz w:val="19"/>
              </w:rPr>
              <w:t>Phạm vi</w:t>
            </w:r>
          </w:p>
        </w:tc>
      </w:tr>
      <w:tr>
        <w:tc>
          <w:tcPr>
            <w:tcW w:type="dxa" w:w="2100"/>
            <w:tcMar>
              <w:top w:w="90" w:type="dxa"/>
              <w:start w:w="120" w:type="dxa"/>
              <w:bottom w:w="90" w:type="dxa"/>
              <w:end w:w="120" w:type="dxa"/>
            </w:tcMar>
            <w:vAlign w:val="center"/>
          </w:tcPr>
          <w:p>
            <w:pPr>
              <w:spacing w:after="0" w:line="264" w:lineRule="auto"/>
            </w:pPr>
            <w:r/>
            <w:r>
              <w:rPr>
                <w:rFonts w:ascii="Aptos" w:hAnsi="Aptos"/>
                <w:b/>
                <w:color w:val="162238"/>
                <w:sz w:val="18"/>
              </w:rPr>
              <w:t>Unit test</w:t>
            </w:r>
          </w:p>
        </w:tc>
        <w:tc>
          <w:tcPr>
            <w:tcW w:type="dxa" w:w="2600"/>
            <w:tcMar>
              <w:top w:w="90" w:type="dxa"/>
              <w:start w:w="120" w:type="dxa"/>
              <w:bottom w:w="90" w:type="dxa"/>
              <w:end w:w="120" w:type="dxa"/>
            </w:tcMar>
            <w:vAlign w:val="center"/>
          </w:tcPr>
          <w:p>
            <w:pPr>
              <w:spacing w:after="0" w:line="264" w:lineRule="auto"/>
            </w:pPr>
            <w:r/>
            <w:r>
              <w:rPr>
                <w:rFonts w:ascii="Aptos" w:hAnsi="Aptos"/>
                <w:b w:val="0"/>
                <w:color w:val="162238"/>
                <w:sz w:val="18"/>
              </w:rPr>
              <w:t>JUnit · MockK</w:t>
            </w:r>
          </w:p>
        </w:tc>
        <w:tc>
          <w:tcPr>
            <w:tcW w:type="dxa" w:w="4660"/>
            <w:tcMar>
              <w:top w:w="90" w:type="dxa"/>
              <w:start w:w="120" w:type="dxa"/>
              <w:bottom w:w="90" w:type="dxa"/>
              <w:end w:w="120" w:type="dxa"/>
            </w:tcMar>
            <w:vAlign w:val="center"/>
          </w:tcPr>
          <w:p>
            <w:pPr>
              <w:spacing w:after="0" w:line="264" w:lineRule="auto"/>
            </w:pPr>
            <w:r/>
            <w:r>
              <w:rPr>
                <w:rFonts w:ascii="Aptos" w:hAnsi="Aptos"/>
                <w:b w:val="0"/>
                <w:color w:val="162238"/>
                <w:sz w:val="18"/>
              </w:rPr>
              <w:t>Use Case, Repository, ViewModel</w:t>
            </w:r>
          </w:p>
        </w:tc>
      </w:tr>
      <w:tr>
        <w:tc>
          <w:tcPr>
            <w:tcW w:type="dxa" w:w="2100"/>
            <w:shd w:fill="F7F9FC"/>
            <w:tcMar>
              <w:top w:w="90" w:type="dxa"/>
              <w:start w:w="120" w:type="dxa"/>
              <w:bottom w:w="90" w:type="dxa"/>
              <w:end w:w="120" w:type="dxa"/>
            </w:tcMar>
            <w:vAlign w:val="center"/>
          </w:tcPr>
          <w:p>
            <w:pPr>
              <w:spacing w:after="0" w:line="264" w:lineRule="auto"/>
            </w:pPr>
            <w:r/>
            <w:r>
              <w:rPr>
                <w:rFonts w:ascii="Aptos" w:hAnsi="Aptos"/>
                <w:b/>
                <w:color w:val="162238"/>
                <w:sz w:val="18"/>
              </w:rPr>
              <w:t>Flow test</w:t>
            </w:r>
          </w:p>
        </w:tc>
        <w:tc>
          <w:tcPr>
            <w:tcW w:type="dxa" w:w="26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Turbine</w:t>
            </w:r>
          </w:p>
        </w:tc>
        <w:tc>
          <w:tcPr>
            <w:tcW w:type="dxa" w:w="46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StateFlow và trạng thái bất đồng bộ</w:t>
            </w:r>
          </w:p>
        </w:tc>
      </w:tr>
      <w:tr>
        <w:tc>
          <w:tcPr>
            <w:tcW w:type="dxa" w:w="2100"/>
            <w:tcMar>
              <w:top w:w="90" w:type="dxa"/>
              <w:start w:w="120" w:type="dxa"/>
              <w:bottom w:w="90" w:type="dxa"/>
              <w:end w:w="120" w:type="dxa"/>
            </w:tcMar>
            <w:vAlign w:val="center"/>
          </w:tcPr>
          <w:p>
            <w:pPr>
              <w:spacing w:after="0" w:line="264" w:lineRule="auto"/>
            </w:pPr>
            <w:r/>
            <w:r>
              <w:rPr>
                <w:rFonts w:ascii="Aptos" w:hAnsi="Aptos"/>
                <w:b/>
                <w:color w:val="162238"/>
                <w:sz w:val="18"/>
              </w:rPr>
              <w:t>API test</w:t>
            </w:r>
          </w:p>
        </w:tc>
        <w:tc>
          <w:tcPr>
            <w:tcW w:type="dxa" w:w="2600"/>
            <w:tcMar>
              <w:top w:w="90" w:type="dxa"/>
              <w:start w:w="120" w:type="dxa"/>
              <w:bottom w:w="90" w:type="dxa"/>
              <w:end w:w="120" w:type="dxa"/>
            </w:tcMar>
            <w:vAlign w:val="center"/>
          </w:tcPr>
          <w:p>
            <w:pPr>
              <w:spacing w:after="0" w:line="264" w:lineRule="auto"/>
            </w:pPr>
            <w:r/>
            <w:r>
              <w:rPr>
                <w:rFonts w:ascii="Aptos" w:hAnsi="Aptos"/>
                <w:b w:val="0"/>
                <w:color w:val="162238"/>
                <w:sz w:val="18"/>
              </w:rPr>
              <w:t>MockWebServer</w:t>
            </w:r>
          </w:p>
        </w:tc>
        <w:tc>
          <w:tcPr>
            <w:tcW w:type="dxa" w:w="4660"/>
            <w:tcMar>
              <w:top w:w="90" w:type="dxa"/>
              <w:start w:w="120" w:type="dxa"/>
              <w:bottom w:w="90" w:type="dxa"/>
              <w:end w:w="120" w:type="dxa"/>
            </w:tcMar>
            <w:vAlign w:val="center"/>
          </w:tcPr>
          <w:p>
            <w:pPr>
              <w:spacing w:after="0" w:line="264" w:lineRule="auto"/>
            </w:pPr>
            <w:r/>
            <w:r>
              <w:rPr>
                <w:rFonts w:ascii="Aptos" w:hAnsi="Aptos"/>
                <w:b w:val="0"/>
                <w:color w:val="162238"/>
                <w:sz w:val="18"/>
              </w:rPr>
              <w:t>Success, timeout, retry và lỗi server</w:t>
            </w:r>
          </w:p>
        </w:tc>
      </w:tr>
      <w:tr>
        <w:tc>
          <w:tcPr>
            <w:tcW w:type="dxa" w:w="2100"/>
            <w:shd w:fill="F7F9FC"/>
            <w:tcMar>
              <w:top w:w="90" w:type="dxa"/>
              <w:start w:w="120" w:type="dxa"/>
              <w:bottom w:w="90" w:type="dxa"/>
              <w:end w:w="120" w:type="dxa"/>
            </w:tcMar>
            <w:vAlign w:val="center"/>
          </w:tcPr>
          <w:p>
            <w:pPr>
              <w:spacing w:after="0" w:line="264" w:lineRule="auto"/>
            </w:pPr>
            <w:r/>
            <w:r>
              <w:rPr>
                <w:rFonts w:ascii="Aptos" w:hAnsi="Aptos"/>
                <w:b/>
                <w:color w:val="162238"/>
                <w:sz w:val="18"/>
              </w:rPr>
              <w:t>Database test</w:t>
            </w:r>
          </w:p>
        </w:tc>
        <w:tc>
          <w:tcPr>
            <w:tcW w:type="dxa" w:w="26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Room Testing</w:t>
            </w:r>
          </w:p>
        </w:tc>
        <w:tc>
          <w:tcPr>
            <w:tcW w:type="dxa" w:w="46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Migration, transaction và queue</w:t>
            </w:r>
          </w:p>
        </w:tc>
      </w:tr>
      <w:tr>
        <w:tc>
          <w:tcPr>
            <w:tcW w:type="dxa" w:w="2100"/>
            <w:tcMar>
              <w:top w:w="90" w:type="dxa"/>
              <w:start w:w="120" w:type="dxa"/>
              <w:bottom w:w="90" w:type="dxa"/>
              <w:end w:w="120" w:type="dxa"/>
            </w:tcMar>
            <w:vAlign w:val="center"/>
          </w:tcPr>
          <w:p>
            <w:pPr>
              <w:spacing w:after="0" w:line="264" w:lineRule="auto"/>
            </w:pPr>
            <w:r/>
            <w:r>
              <w:rPr>
                <w:rFonts w:ascii="Aptos" w:hAnsi="Aptos"/>
                <w:b/>
                <w:color w:val="162238"/>
                <w:sz w:val="18"/>
              </w:rPr>
              <w:t>UI test</w:t>
            </w:r>
          </w:p>
        </w:tc>
        <w:tc>
          <w:tcPr>
            <w:tcW w:type="dxa" w:w="2600"/>
            <w:tcMar>
              <w:top w:w="90" w:type="dxa"/>
              <w:start w:w="120" w:type="dxa"/>
              <w:bottom w:w="90" w:type="dxa"/>
              <w:end w:w="120" w:type="dxa"/>
            </w:tcMar>
            <w:vAlign w:val="center"/>
          </w:tcPr>
          <w:p>
            <w:pPr>
              <w:spacing w:after="0" w:line="264" w:lineRule="auto"/>
            </w:pPr>
            <w:r/>
            <w:r>
              <w:rPr>
                <w:rFonts w:ascii="Aptos" w:hAnsi="Aptos"/>
                <w:b w:val="0"/>
                <w:color w:val="162238"/>
                <w:sz w:val="18"/>
              </w:rPr>
              <w:t>Compose UI Test</w:t>
            </w:r>
          </w:p>
        </w:tc>
        <w:tc>
          <w:tcPr>
            <w:tcW w:type="dxa" w:w="4660"/>
            <w:tcMar>
              <w:top w:w="90" w:type="dxa"/>
              <w:start w:w="120" w:type="dxa"/>
              <w:bottom w:w="90" w:type="dxa"/>
              <w:end w:w="120" w:type="dxa"/>
            </w:tcMar>
            <w:vAlign w:val="center"/>
          </w:tcPr>
          <w:p>
            <w:pPr>
              <w:spacing w:after="0" w:line="264" w:lineRule="auto"/>
            </w:pPr>
            <w:r/>
            <w:r>
              <w:rPr>
                <w:rFonts w:ascii="Aptos" w:hAnsi="Aptos"/>
                <w:b w:val="0"/>
                <w:color w:val="162238"/>
                <w:sz w:val="18"/>
              </w:rPr>
              <w:t>Luồng chính F01–F15</w:t>
            </w:r>
          </w:p>
        </w:tc>
      </w:tr>
      <w:tr>
        <w:tc>
          <w:tcPr>
            <w:tcW w:type="dxa" w:w="2100"/>
            <w:shd w:fill="F7F9FC"/>
            <w:tcMar>
              <w:top w:w="90" w:type="dxa"/>
              <w:start w:w="120" w:type="dxa"/>
              <w:bottom w:w="90" w:type="dxa"/>
              <w:end w:w="120" w:type="dxa"/>
            </w:tcMar>
            <w:vAlign w:val="center"/>
          </w:tcPr>
          <w:p>
            <w:pPr>
              <w:spacing w:after="0" w:line="264" w:lineRule="auto"/>
            </w:pPr>
            <w:r/>
            <w:r>
              <w:rPr>
                <w:rFonts w:ascii="Aptos" w:hAnsi="Aptos"/>
                <w:b/>
                <w:color w:val="162238"/>
                <w:sz w:val="18"/>
              </w:rPr>
              <w:t>Device test</w:t>
            </w:r>
          </w:p>
        </w:tc>
        <w:tc>
          <w:tcPr>
            <w:tcW w:type="dxa" w:w="26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Android Emulator/Real Device</w:t>
            </w:r>
          </w:p>
        </w:tc>
        <w:tc>
          <w:tcPr>
            <w:tcW w:type="dxa" w:w="46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Camera, GPS, storage và airplane mode</w:t>
            </w:r>
          </w:p>
        </w:tc>
      </w:tr>
    </w:tbl>
    <w:p>
      <w:pPr>
        <w:spacing w:after="20"/>
      </w:pPr>
    </w:p>
    <w:p>
      <w:r>
        <w:br w:type="page"/>
      </w:r>
    </w:p>
    <w:p>
      <w:pPr>
        <w:pStyle w:val="Heading1"/>
      </w:pPr>
      <w:r>
        <w:t>10. Phạm vi triển khai theo giai đoạn</w:t>
      </w:r>
    </w:p>
    <w:tbl>
      <w:tblPr>
        <w:tblStyle w:val="TableGrid"/>
        <w:tblW w:type="dxa" w:w="9360"/>
        <w:jc w:val="center"/>
        <w:tblLayout w:type="fixed"/>
        <w:tblLook w:firstColumn="1" w:firstRow="1" w:lastColumn="0" w:lastRow="0" w:noHBand="0" w:noVBand="1" w:val="04A0"/>
        <w:tblInd w:w="120" w:type="dxa"/>
      </w:tblPr>
      <w:tblGrid>
        <w:gridCol w:w="1800"/>
        <w:gridCol w:w="4000"/>
        <w:gridCol w:w="3560"/>
      </w:tblGrid>
      <w:tr>
        <w:tc>
          <w:tcPr>
            <w:tcW w:type="dxa" w:w="1800"/>
            <w:shd w:fill="1F3864"/>
            <w:tcMar>
              <w:top w:w="90" w:type="dxa"/>
              <w:start w:w="120" w:type="dxa"/>
              <w:bottom w:w="90" w:type="dxa"/>
              <w:end w:w="120" w:type="dxa"/>
            </w:tcMar>
            <w:vAlign w:val="center"/>
          </w:tcPr>
          <w:p>
            <w:pPr>
              <w:spacing w:after="0" w:line="264" w:lineRule="auto"/>
            </w:pPr>
            <w:r/>
            <w:r>
              <w:rPr>
                <w:rFonts w:ascii="Aptos" w:hAnsi="Aptos"/>
                <w:b/>
                <w:color w:val="FFFFFF"/>
                <w:sz w:val="19"/>
              </w:rPr>
              <w:t>Giai đoạn</w:t>
            </w:r>
          </w:p>
        </w:tc>
        <w:tc>
          <w:tcPr>
            <w:tcW w:type="dxa" w:w="4000"/>
            <w:shd w:fill="1F3864"/>
            <w:tcMar>
              <w:top w:w="90" w:type="dxa"/>
              <w:start w:w="120" w:type="dxa"/>
              <w:bottom w:w="90" w:type="dxa"/>
              <w:end w:w="120" w:type="dxa"/>
            </w:tcMar>
            <w:vAlign w:val="center"/>
          </w:tcPr>
          <w:p>
            <w:pPr>
              <w:spacing w:after="0" w:line="264" w:lineRule="auto"/>
            </w:pPr>
            <w:r/>
            <w:r>
              <w:rPr>
                <w:rFonts w:ascii="Aptos" w:hAnsi="Aptos"/>
                <w:b/>
                <w:color w:val="FFFFFF"/>
                <w:sz w:val="19"/>
              </w:rPr>
              <w:t>Bắt buộc</w:t>
            </w:r>
          </w:p>
        </w:tc>
        <w:tc>
          <w:tcPr>
            <w:tcW w:type="dxa" w:w="3560"/>
            <w:shd w:fill="1F3864"/>
            <w:tcMar>
              <w:top w:w="90" w:type="dxa"/>
              <w:start w:w="120" w:type="dxa"/>
              <w:bottom w:w="90" w:type="dxa"/>
              <w:end w:w="120" w:type="dxa"/>
            </w:tcMar>
            <w:vAlign w:val="center"/>
          </w:tcPr>
          <w:p>
            <w:pPr>
              <w:spacing w:after="0" w:line="264" w:lineRule="auto"/>
            </w:pPr>
            <w:r/>
            <w:r>
              <w:rPr>
                <w:rFonts w:ascii="Aptos" w:hAnsi="Aptos"/>
                <w:b/>
                <w:color w:val="FFFFFF"/>
                <w:sz w:val="19"/>
              </w:rPr>
              <w:t>Có thể bổ sung sau</w:t>
            </w:r>
          </w:p>
        </w:tc>
      </w:tr>
      <w:tr>
        <w:tc>
          <w:tcPr>
            <w:tcW w:type="dxa" w:w="1800"/>
            <w:tcMar>
              <w:top w:w="90" w:type="dxa"/>
              <w:start w:w="120" w:type="dxa"/>
              <w:bottom w:w="90" w:type="dxa"/>
              <w:end w:w="120" w:type="dxa"/>
            </w:tcMar>
            <w:vAlign w:val="center"/>
          </w:tcPr>
          <w:p>
            <w:pPr>
              <w:spacing w:after="0" w:line="264" w:lineRule="auto"/>
            </w:pPr>
            <w:r/>
            <w:r>
              <w:rPr>
                <w:rFonts w:ascii="Aptos" w:hAnsi="Aptos"/>
                <w:b/>
                <w:color w:val="162238"/>
                <w:sz w:val="18"/>
              </w:rPr>
              <w:t>MVP</w:t>
            </w:r>
          </w:p>
        </w:tc>
        <w:tc>
          <w:tcPr>
            <w:tcW w:type="dxa" w:w="4000"/>
            <w:tcMar>
              <w:top w:w="90" w:type="dxa"/>
              <w:start w:w="120" w:type="dxa"/>
              <w:bottom w:w="90" w:type="dxa"/>
              <w:end w:w="120" w:type="dxa"/>
            </w:tcMar>
            <w:vAlign w:val="center"/>
          </w:tcPr>
          <w:p>
            <w:pPr>
              <w:spacing w:after="0" w:line="264" w:lineRule="auto"/>
            </w:pPr>
            <w:r/>
            <w:r>
              <w:rPr>
                <w:rFonts w:ascii="Aptos" w:hAnsi="Aptos"/>
                <w:b w:val="0"/>
                <w:color w:val="162238"/>
                <w:sz w:val="18"/>
              </w:rPr>
              <w:t>Compose, Room, Retrofit, CameraX, GPS, WorkManager</w:t>
            </w:r>
          </w:p>
        </w:tc>
        <w:tc>
          <w:tcPr>
            <w:tcW w:type="dxa" w:w="3560"/>
            <w:tcMar>
              <w:top w:w="90" w:type="dxa"/>
              <w:start w:w="120" w:type="dxa"/>
              <w:bottom w:w="90" w:type="dxa"/>
              <w:end w:w="120" w:type="dxa"/>
            </w:tcMar>
            <w:vAlign w:val="center"/>
          </w:tcPr>
          <w:p>
            <w:pPr>
              <w:spacing w:after="0" w:line="264" w:lineRule="auto"/>
            </w:pPr>
            <w:r/>
            <w:r>
              <w:rPr>
                <w:rFonts w:ascii="Aptos" w:hAnsi="Aptos"/>
                <w:b w:val="0"/>
                <w:color w:val="162238"/>
                <w:sz w:val="18"/>
              </w:rPr>
              <w:t>FCM và bản đồ offline đầy đủ</w:t>
            </w:r>
          </w:p>
        </w:tc>
      </w:tr>
      <w:tr>
        <w:tc>
          <w:tcPr>
            <w:tcW w:type="dxa" w:w="1800"/>
            <w:shd w:fill="F7F9FC"/>
            <w:tcMar>
              <w:top w:w="90" w:type="dxa"/>
              <w:start w:w="120" w:type="dxa"/>
              <w:bottom w:w="90" w:type="dxa"/>
              <w:end w:w="120" w:type="dxa"/>
            </w:tcMar>
            <w:vAlign w:val="center"/>
          </w:tcPr>
          <w:p>
            <w:pPr>
              <w:spacing w:after="0" w:line="264" w:lineRule="auto"/>
            </w:pPr>
            <w:r/>
            <w:r>
              <w:rPr>
                <w:rFonts w:ascii="Aptos" w:hAnsi="Aptos"/>
                <w:b/>
                <w:color w:val="162238"/>
                <w:sz w:val="18"/>
              </w:rPr>
              <w:t>Thử nghiệm thực địa</w:t>
            </w:r>
          </w:p>
        </w:tc>
        <w:tc>
          <w:tcPr>
            <w:tcW w:type="dxa" w:w="400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MapLibre, upload resume, conflict handling</w:t>
            </w:r>
          </w:p>
        </w:tc>
        <w:tc>
          <w:tcPr>
            <w:tcW w:type="dxa" w:w="35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Theo dõi hiệu năng và crash reporting</w:t>
            </w:r>
          </w:p>
        </w:tc>
      </w:tr>
      <w:tr>
        <w:tc>
          <w:tcPr>
            <w:tcW w:type="dxa" w:w="1800"/>
            <w:tcMar>
              <w:top w:w="90" w:type="dxa"/>
              <w:start w:w="120" w:type="dxa"/>
              <w:bottom w:w="90" w:type="dxa"/>
              <w:end w:w="120" w:type="dxa"/>
            </w:tcMar>
            <w:vAlign w:val="center"/>
          </w:tcPr>
          <w:p>
            <w:pPr>
              <w:spacing w:after="0" w:line="264" w:lineRule="auto"/>
            </w:pPr>
            <w:r/>
            <w:r>
              <w:rPr>
                <w:rFonts w:ascii="Aptos" w:hAnsi="Aptos"/>
                <w:b/>
                <w:color w:val="162238"/>
                <w:sz w:val="18"/>
              </w:rPr>
              <w:t>Triển khai phường/xã</w:t>
            </w:r>
          </w:p>
        </w:tc>
        <w:tc>
          <w:tcPr>
            <w:tcW w:type="dxa" w:w="4000"/>
            <w:tcMar>
              <w:top w:w="90" w:type="dxa"/>
              <w:start w:w="120" w:type="dxa"/>
              <w:bottom w:w="90" w:type="dxa"/>
              <w:end w:w="120" w:type="dxa"/>
            </w:tcMar>
            <w:vAlign w:val="center"/>
          </w:tcPr>
          <w:p>
            <w:pPr>
              <w:spacing w:after="0" w:line="264" w:lineRule="auto"/>
            </w:pPr>
            <w:r/>
            <w:r>
              <w:rPr>
                <w:rFonts w:ascii="Aptos" w:hAnsi="Aptos"/>
                <w:b w:val="0"/>
                <w:color w:val="162238"/>
                <w:sz w:val="18"/>
              </w:rPr>
              <w:t>Offline region, bảo mật, backup dữ liệu local</w:t>
            </w:r>
          </w:p>
        </w:tc>
        <w:tc>
          <w:tcPr>
            <w:tcW w:type="dxa" w:w="3560"/>
            <w:tcMar>
              <w:top w:w="90" w:type="dxa"/>
              <w:start w:w="120" w:type="dxa"/>
              <w:bottom w:w="90" w:type="dxa"/>
              <w:end w:w="120" w:type="dxa"/>
            </w:tcMar>
            <w:vAlign w:val="center"/>
          </w:tcPr>
          <w:p>
            <w:pPr>
              <w:spacing w:after="0" w:line="264" w:lineRule="auto"/>
            </w:pPr>
            <w:r/>
            <w:r>
              <w:rPr>
                <w:rFonts w:ascii="Aptos" w:hAnsi="Aptos"/>
                <w:b w:val="0"/>
                <w:color w:val="162238"/>
                <w:sz w:val="18"/>
              </w:rPr>
              <w:t>MDM, remote config, telemetry</w:t>
            </w:r>
          </w:p>
        </w:tc>
      </w:tr>
    </w:tbl>
    <w:p>
      <w:pPr>
        <w:spacing w:after="20"/>
      </w:pPr>
    </w:p>
    <w:p>
      <w:pPr>
        <w:pStyle w:val="Heading1"/>
      </w:pPr>
      <w:r>
        <w:t>11. Công nghệ không dùng ở giai đoạn đầu</w:t>
      </w:r>
    </w:p>
    <w:p>
      <w:pPr>
        <w:pStyle w:val="ListBullet"/>
        <w:ind w:left="547" w:hanging="274"/>
      </w:pPr>
      <w:r>
        <w:rPr>
          <w:rFonts w:ascii="Aptos" w:hAnsi="Aptos"/>
          <w:b w:val="0"/>
          <w:color w:val="162238"/>
          <w:sz w:val="21"/>
        </w:rPr>
        <w:t>Flutter hoặc React Native — không cần đa nền tảng trong phạm vi hiện tại.</w:t>
      </w:r>
    </w:p>
    <w:p>
      <w:pPr>
        <w:pStyle w:val="ListBullet"/>
        <w:ind w:left="547" w:hanging="274"/>
      </w:pPr>
      <w:r>
        <w:rPr>
          <w:rFonts w:ascii="Aptos" w:hAnsi="Aptos"/>
          <w:b w:val="0"/>
          <w:color w:val="162238"/>
          <w:sz w:val="21"/>
        </w:rPr>
        <w:t>Tự xây hệ thống dẫn đường turn-by-turn — chi phí và độ phức tạp quá lớn.</w:t>
      </w:r>
    </w:p>
    <w:p>
      <w:pPr>
        <w:pStyle w:val="ListBullet"/>
        <w:ind w:left="547" w:hanging="274"/>
      </w:pPr>
      <w:r>
        <w:rPr>
          <w:rFonts w:ascii="Aptos" w:hAnsi="Aptos"/>
          <w:b w:val="0"/>
          <w:color w:val="162238"/>
          <w:sz w:val="21"/>
        </w:rPr>
        <w:t>WebSocket chạy liên tục trên mobile — WorkManager và FCM phù hợp hơn với pin/mạng yếu.</w:t>
      </w:r>
    </w:p>
    <w:p>
      <w:pPr>
        <w:pStyle w:val="ListBullet"/>
        <w:ind w:left="547" w:hanging="274"/>
      </w:pPr>
      <w:r>
        <w:rPr>
          <w:rFonts w:ascii="Aptos" w:hAnsi="Aptos"/>
          <w:b w:val="0"/>
          <w:color w:val="162238"/>
          <w:sz w:val="21"/>
        </w:rPr>
        <w:t>Lưu ảnh trực tiếp trong Room — Room chỉ lưu metadata và đường dẫn file.</w:t>
      </w:r>
    </w:p>
    <w:p>
      <w:pPr>
        <w:pStyle w:val="ListBullet"/>
        <w:ind w:left="547" w:hanging="274"/>
      </w:pPr>
      <w:r>
        <w:rPr>
          <w:rFonts w:ascii="Aptos" w:hAnsi="Aptos"/>
          <w:b w:val="0"/>
          <w:color w:val="162238"/>
          <w:sz w:val="21"/>
        </w:rPr>
        <w:t>Đồng bộ trực tiếp từ UI — mọi đồng bộ đi qua Repository và Sync Queue.</w:t>
      </w:r>
    </w:p>
    <w:p>
      <w:pPr>
        <w:pStyle w:val="Heading1"/>
      </w:pPr>
      <w:r>
        <w:t>12. Stack rút gọn để trình bày với team</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vAlign w:val="center"/>
          </w:tcPr>
          <w:p>
            <w:pPr>
              <w:spacing w:after="60"/>
            </w:pPr>
            <w:r>
              <w:rPr>
                <w:rFonts w:ascii="Aptos" w:hAnsi="Aptos"/>
                <w:b/>
                <w:color w:val="1F3864"/>
                <w:sz w:val="21"/>
              </w:rPr>
              <w:t>THÔNG ĐIỆP TRÌNH BÀY</w:t>
            </w:r>
          </w:p>
          <w:p>
            <w:pPr>
              <w:spacing w:after="0"/>
            </w:pPr>
            <w:r>
              <w:rPr>
                <w:rFonts w:ascii="Aptos" w:hAnsi="Aptos"/>
                <w:b w:val="0"/>
                <w:color w:val="162238"/>
                <w:sz w:val="20"/>
              </w:rPr>
              <w:t>LuxMap Mobile được phát triển native Android bằng Kotlin và Jetpack Compose, sử dụng MVVM + Clean Architecture. Room và WorkManager tạo nền tảng offline-first; Retrofit/OkHttp kết nối REST API; CameraX + Camera2Interop phục vụ khảo sát ban đêm; Fused Location và MapLibre xử lý GPS/GIS; FCM cung cấp thông báo; Android Keystore bảo vệ thông tin xác thực.</w:t>
            </w:r>
          </w:p>
        </w:tc>
      </w:tr>
    </w:tbl>
    <w:p>
      <w:pPr>
        <w:spacing w:after="20"/>
      </w:pPr>
    </w:p>
    <w:p>
      <w:r>
        <w:br w:type="page"/>
      </w:r>
    </w:p>
    <w:p>
      <w:pPr>
        <w:pStyle w:val="Heading2"/>
      </w:pPr>
      <w:r>
        <w:t>Danh sách công nghệ chính thức</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1F3864"/>
            <w:tcMar>
              <w:top w:w="90" w:type="dxa"/>
              <w:start w:w="120" w:type="dxa"/>
              <w:bottom w:w="90" w:type="dxa"/>
              <w:end w:w="120" w:type="dxa"/>
            </w:tcMar>
            <w:vAlign w:val="center"/>
          </w:tcPr>
          <w:p>
            <w:pPr>
              <w:spacing w:after="0" w:line="264" w:lineRule="auto"/>
            </w:pPr>
            <w:r/>
            <w:r>
              <w:rPr>
                <w:rFonts w:ascii="Aptos" w:hAnsi="Aptos"/>
                <w:b/>
                <w:color w:val="FFFFFF"/>
                <w:sz w:val="19"/>
              </w:rPr>
              <w:t>Nhóm</w:t>
            </w:r>
          </w:p>
        </w:tc>
        <w:tc>
          <w:tcPr>
            <w:tcW w:type="dxa" w:w="6960"/>
            <w:shd w:fill="1F3864"/>
            <w:tcMar>
              <w:top w:w="90" w:type="dxa"/>
              <w:start w:w="120" w:type="dxa"/>
              <w:bottom w:w="90" w:type="dxa"/>
              <w:end w:w="120" w:type="dxa"/>
            </w:tcMar>
            <w:vAlign w:val="center"/>
          </w:tcPr>
          <w:p>
            <w:pPr>
              <w:spacing w:after="0" w:line="264" w:lineRule="auto"/>
            </w:pPr>
            <w:r/>
            <w:r>
              <w:rPr>
                <w:rFonts w:ascii="Aptos" w:hAnsi="Aptos"/>
                <w:b/>
                <w:color w:val="FFFFFF"/>
                <w:sz w:val="19"/>
              </w:rPr>
              <w:t>Stack</w:t>
            </w:r>
          </w:p>
        </w:tc>
      </w:tr>
      <w:tr>
        <w:tc>
          <w:tcPr>
            <w:tcW w:type="dxa" w:w="2400"/>
            <w:tcMar>
              <w:top w:w="90" w:type="dxa"/>
              <w:start w:w="120" w:type="dxa"/>
              <w:bottom w:w="90" w:type="dxa"/>
              <w:end w:w="120" w:type="dxa"/>
            </w:tcMar>
            <w:vAlign w:val="center"/>
          </w:tcPr>
          <w:p>
            <w:pPr>
              <w:spacing w:after="0" w:line="264" w:lineRule="auto"/>
            </w:pPr>
            <w:r/>
            <w:r>
              <w:rPr>
                <w:rFonts w:ascii="Aptos" w:hAnsi="Aptos"/>
                <w:b/>
                <w:color w:val="162238"/>
                <w:sz w:val="18"/>
              </w:rPr>
              <w:t>Language</w:t>
            </w:r>
          </w:p>
        </w:tc>
        <w:tc>
          <w:tcPr>
            <w:tcW w:type="dxa" w:w="6960"/>
            <w:tcMar>
              <w:top w:w="90" w:type="dxa"/>
              <w:start w:w="120" w:type="dxa"/>
              <w:bottom w:w="90" w:type="dxa"/>
              <w:end w:w="120" w:type="dxa"/>
            </w:tcMar>
            <w:vAlign w:val="center"/>
          </w:tcPr>
          <w:p>
            <w:pPr>
              <w:spacing w:after="0" w:line="264" w:lineRule="auto"/>
            </w:pPr>
            <w:r/>
            <w:r>
              <w:rPr>
                <w:rFonts w:ascii="Aptos" w:hAnsi="Aptos"/>
                <w:b w:val="0"/>
                <w:color w:val="162238"/>
                <w:sz w:val="18"/>
              </w:rPr>
              <w:t>Kotlin</w:t>
            </w:r>
          </w:p>
        </w:tc>
      </w:tr>
      <w:tr>
        <w:tc>
          <w:tcPr>
            <w:tcW w:type="dxa" w:w="2400"/>
            <w:shd w:fill="F7F9FC"/>
            <w:tcMar>
              <w:top w:w="90" w:type="dxa"/>
              <w:start w:w="120" w:type="dxa"/>
              <w:bottom w:w="90" w:type="dxa"/>
              <w:end w:w="120" w:type="dxa"/>
            </w:tcMar>
            <w:vAlign w:val="center"/>
          </w:tcPr>
          <w:p>
            <w:pPr>
              <w:spacing w:after="0" w:line="264" w:lineRule="auto"/>
            </w:pPr>
            <w:r/>
            <w:r>
              <w:rPr>
                <w:rFonts w:ascii="Aptos" w:hAnsi="Aptos"/>
                <w:b/>
                <w:color w:val="162238"/>
                <w:sz w:val="18"/>
              </w:rPr>
              <w:t>UI</w:t>
            </w:r>
          </w:p>
        </w:tc>
        <w:tc>
          <w:tcPr>
            <w:tcW w:type="dxa" w:w="69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Jetpack Compose · Material 3 · Compose Navigation</w:t>
            </w:r>
          </w:p>
        </w:tc>
      </w:tr>
      <w:tr>
        <w:tc>
          <w:tcPr>
            <w:tcW w:type="dxa" w:w="2400"/>
            <w:tcMar>
              <w:top w:w="90" w:type="dxa"/>
              <w:start w:w="120" w:type="dxa"/>
              <w:bottom w:w="90" w:type="dxa"/>
              <w:end w:w="120" w:type="dxa"/>
            </w:tcMar>
            <w:vAlign w:val="center"/>
          </w:tcPr>
          <w:p>
            <w:pPr>
              <w:spacing w:after="0" w:line="264" w:lineRule="auto"/>
            </w:pPr>
            <w:r/>
            <w:r>
              <w:rPr>
                <w:rFonts w:ascii="Aptos" w:hAnsi="Aptos"/>
                <w:b/>
                <w:color w:val="162238"/>
                <w:sz w:val="18"/>
              </w:rPr>
              <w:t>Architecture</w:t>
            </w:r>
          </w:p>
        </w:tc>
        <w:tc>
          <w:tcPr>
            <w:tcW w:type="dxa" w:w="6960"/>
            <w:tcMar>
              <w:top w:w="90" w:type="dxa"/>
              <w:start w:w="120" w:type="dxa"/>
              <w:bottom w:w="90" w:type="dxa"/>
              <w:end w:w="120" w:type="dxa"/>
            </w:tcMar>
            <w:vAlign w:val="center"/>
          </w:tcPr>
          <w:p>
            <w:pPr>
              <w:spacing w:after="0" w:line="264" w:lineRule="auto"/>
            </w:pPr>
            <w:r/>
            <w:r>
              <w:rPr>
                <w:rFonts w:ascii="Aptos" w:hAnsi="Aptos"/>
                <w:b w:val="0"/>
                <w:color w:val="162238"/>
                <w:sz w:val="18"/>
              </w:rPr>
              <w:t>MVVM · Clean Architecture · Repository Pattern</w:t>
            </w:r>
          </w:p>
        </w:tc>
      </w:tr>
      <w:tr>
        <w:tc>
          <w:tcPr>
            <w:tcW w:type="dxa" w:w="2400"/>
            <w:shd w:fill="F7F9FC"/>
            <w:tcMar>
              <w:top w:w="90" w:type="dxa"/>
              <w:start w:w="120" w:type="dxa"/>
              <w:bottom w:w="90" w:type="dxa"/>
              <w:end w:w="120" w:type="dxa"/>
            </w:tcMar>
            <w:vAlign w:val="center"/>
          </w:tcPr>
          <w:p>
            <w:pPr>
              <w:spacing w:after="0" w:line="264" w:lineRule="auto"/>
            </w:pPr>
            <w:r/>
            <w:r>
              <w:rPr>
                <w:rFonts w:ascii="Aptos" w:hAnsi="Aptos"/>
                <w:b/>
                <w:color w:val="162238"/>
                <w:sz w:val="18"/>
              </w:rPr>
              <w:t>Async/State</w:t>
            </w:r>
          </w:p>
        </w:tc>
        <w:tc>
          <w:tcPr>
            <w:tcW w:type="dxa" w:w="69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Coroutines · StateFlow</w:t>
            </w:r>
          </w:p>
        </w:tc>
      </w:tr>
      <w:tr>
        <w:tc>
          <w:tcPr>
            <w:tcW w:type="dxa" w:w="2400"/>
            <w:tcMar>
              <w:top w:w="90" w:type="dxa"/>
              <w:start w:w="120" w:type="dxa"/>
              <w:bottom w:w="90" w:type="dxa"/>
              <w:end w:w="120" w:type="dxa"/>
            </w:tcMar>
            <w:vAlign w:val="center"/>
          </w:tcPr>
          <w:p>
            <w:pPr>
              <w:spacing w:after="0" w:line="264" w:lineRule="auto"/>
            </w:pPr>
            <w:r/>
            <w:r>
              <w:rPr>
                <w:rFonts w:ascii="Aptos" w:hAnsi="Aptos"/>
                <w:b/>
                <w:color w:val="162238"/>
                <w:sz w:val="18"/>
              </w:rPr>
              <w:t>DI</w:t>
            </w:r>
          </w:p>
        </w:tc>
        <w:tc>
          <w:tcPr>
            <w:tcW w:type="dxa" w:w="6960"/>
            <w:tcMar>
              <w:top w:w="90" w:type="dxa"/>
              <w:start w:w="120" w:type="dxa"/>
              <w:bottom w:w="90" w:type="dxa"/>
              <w:end w:w="120" w:type="dxa"/>
            </w:tcMar>
            <w:vAlign w:val="center"/>
          </w:tcPr>
          <w:p>
            <w:pPr>
              <w:spacing w:after="0" w:line="264" w:lineRule="auto"/>
            </w:pPr>
            <w:r/>
            <w:r>
              <w:rPr>
                <w:rFonts w:ascii="Aptos" w:hAnsi="Aptos"/>
                <w:b w:val="0"/>
                <w:color w:val="162238"/>
                <w:sz w:val="18"/>
              </w:rPr>
              <w:t>Hilt</w:t>
            </w:r>
          </w:p>
        </w:tc>
      </w:tr>
      <w:tr>
        <w:tc>
          <w:tcPr>
            <w:tcW w:type="dxa" w:w="2400"/>
            <w:shd w:fill="F7F9FC"/>
            <w:tcMar>
              <w:top w:w="90" w:type="dxa"/>
              <w:start w:w="120" w:type="dxa"/>
              <w:bottom w:w="90" w:type="dxa"/>
              <w:end w:w="120" w:type="dxa"/>
            </w:tcMar>
            <w:vAlign w:val="center"/>
          </w:tcPr>
          <w:p>
            <w:pPr>
              <w:spacing w:after="0" w:line="264" w:lineRule="auto"/>
            </w:pPr>
            <w:r/>
            <w:r>
              <w:rPr>
                <w:rFonts w:ascii="Aptos" w:hAnsi="Aptos"/>
                <w:b/>
                <w:color w:val="162238"/>
                <w:sz w:val="18"/>
              </w:rPr>
              <w:t>Network</w:t>
            </w:r>
          </w:p>
        </w:tc>
        <w:tc>
          <w:tcPr>
            <w:tcW w:type="dxa" w:w="69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Retrofit · OkHttp · Kotlin Serialization</w:t>
            </w:r>
          </w:p>
        </w:tc>
      </w:tr>
      <w:tr>
        <w:tc>
          <w:tcPr>
            <w:tcW w:type="dxa" w:w="2400"/>
            <w:tcMar>
              <w:top w:w="90" w:type="dxa"/>
              <w:start w:w="120" w:type="dxa"/>
              <w:bottom w:w="90" w:type="dxa"/>
              <w:end w:w="120" w:type="dxa"/>
            </w:tcMar>
            <w:vAlign w:val="center"/>
          </w:tcPr>
          <w:p>
            <w:pPr>
              <w:spacing w:after="0" w:line="264" w:lineRule="auto"/>
            </w:pPr>
            <w:r/>
            <w:r>
              <w:rPr>
                <w:rFonts w:ascii="Aptos" w:hAnsi="Aptos"/>
                <w:b/>
                <w:color w:val="162238"/>
                <w:sz w:val="18"/>
              </w:rPr>
              <w:t>Offline</w:t>
            </w:r>
          </w:p>
        </w:tc>
        <w:tc>
          <w:tcPr>
            <w:tcW w:type="dxa" w:w="6960"/>
            <w:tcMar>
              <w:top w:w="90" w:type="dxa"/>
              <w:start w:w="120" w:type="dxa"/>
              <w:bottom w:w="90" w:type="dxa"/>
              <w:end w:w="120" w:type="dxa"/>
            </w:tcMar>
            <w:vAlign w:val="center"/>
          </w:tcPr>
          <w:p>
            <w:pPr>
              <w:spacing w:after="0" w:line="264" w:lineRule="auto"/>
            </w:pPr>
            <w:r/>
            <w:r>
              <w:rPr>
                <w:rFonts w:ascii="Aptos" w:hAnsi="Aptos"/>
                <w:b w:val="0"/>
                <w:color w:val="162238"/>
                <w:sz w:val="18"/>
              </w:rPr>
              <w:t>Room · WorkManager · DataStore</w:t>
            </w:r>
          </w:p>
        </w:tc>
      </w:tr>
      <w:tr>
        <w:tc>
          <w:tcPr>
            <w:tcW w:type="dxa" w:w="2400"/>
            <w:shd w:fill="F7F9FC"/>
            <w:tcMar>
              <w:top w:w="90" w:type="dxa"/>
              <w:start w:w="120" w:type="dxa"/>
              <w:bottom w:w="90" w:type="dxa"/>
              <w:end w:w="120" w:type="dxa"/>
            </w:tcMar>
            <w:vAlign w:val="center"/>
          </w:tcPr>
          <w:p>
            <w:pPr>
              <w:spacing w:after="0" w:line="264" w:lineRule="auto"/>
            </w:pPr>
            <w:r/>
            <w:r>
              <w:rPr>
                <w:rFonts w:ascii="Aptos" w:hAnsi="Aptos"/>
                <w:b/>
                <w:color w:val="162238"/>
                <w:sz w:val="18"/>
              </w:rPr>
              <w:t>Camera</w:t>
            </w:r>
          </w:p>
        </w:tc>
        <w:tc>
          <w:tcPr>
            <w:tcW w:type="dxa" w:w="69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CameraX · Camera2Interop · ExifInterface</w:t>
            </w:r>
          </w:p>
        </w:tc>
      </w:tr>
      <w:tr>
        <w:tc>
          <w:tcPr>
            <w:tcW w:type="dxa" w:w="2400"/>
            <w:tcMar>
              <w:top w:w="90" w:type="dxa"/>
              <w:start w:w="120" w:type="dxa"/>
              <w:bottom w:w="90" w:type="dxa"/>
              <w:end w:w="120" w:type="dxa"/>
            </w:tcMar>
            <w:vAlign w:val="center"/>
          </w:tcPr>
          <w:p>
            <w:pPr>
              <w:spacing w:after="0" w:line="264" w:lineRule="auto"/>
            </w:pPr>
            <w:r/>
            <w:r>
              <w:rPr>
                <w:rFonts w:ascii="Aptos" w:hAnsi="Aptos"/>
                <w:b/>
                <w:color w:val="162238"/>
                <w:sz w:val="18"/>
              </w:rPr>
              <w:t>Location/Map</w:t>
            </w:r>
          </w:p>
        </w:tc>
        <w:tc>
          <w:tcPr>
            <w:tcW w:type="dxa" w:w="6960"/>
            <w:tcMar>
              <w:top w:w="90" w:type="dxa"/>
              <w:start w:w="120" w:type="dxa"/>
              <w:bottom w:w="90" w:type="dxa"/>
              <w:end w:w="120" w:type="dxa"/>
            </w:tcMar>
            <w:vAlign w:val="center"/>
          </w:tcPr>
          <w:p>
            <w:pPr>
              <w:spacing w:after="0" w:line="264" w:lineRule="auto"/>
            </w:pPr>
            <w:r/>
            <w:r>
              <w:rPr>
                <w:rFonts w:ascii="Aptos" w:hAnsi="Aptos"/>
                <w:b w:val="0"/>
                <w:color w:val="162238"/>
                <w:sz w:val="18"/>
              </w:rPr>
              <w:t>Fused Location · SensorManager · MapLibre · GeoJSON</w:t>
            </w:r>
          </w:p>
        </w:tc>
      </w:tr>
      <w:tr>
        <w:tc>
          <w:tcPr>
            <w:tcW w:type="dxa" w:w="2400"/>
            <w:shd w:fill="F7F9FC"/>
            <w:tcMar>
              <w:top w:w="90" w:type="dxa"/>
              <w:start w:w="120" w:type="dxa"/>
              <w:bottom w:w="90" w:type="dxa"/>
              <w:end w:w="120" w:type="dxa"/>
            </w:tcMar>
            <w:vAlign w:val="center"/>
          </w:tcPr>
          <w:p>
            <w:pPr>
              <w:spacing w:after="0" w:line="264" w:lineRule="auto"/>
            </w:pPr>
            <w:r/>
            <w:r>
              <w:rPr>
                <w:rFonts w:ascii="Aptos" w:hAnsi="Aptos"/>
                <w:b/>
                <w:color w:val="162238"/>
                <w:sz w:val="18"/>
              </w:rPr>
              <w:t>Notification</w:t>
            </w:r>
          </w:p>
        </w:tc>
        <w:tc>
          <w:tcPr>
            <w:tcW w:type="dxa" w:w="69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Firebase Cloud Messaging</w:t>
            </w:r>
          </w:p>
        </w:tc>
      </w:tr>
      <w:tr>
        <w:tc>
          <w:tcPr>
            <w:tcW w:type="dxa" w:w="2400"/>
            <w:tcMar>
              <w:top w:w="90" w:type="dxa"/>
              <w:start w:w="120" w:type="dxa"/>
              <w:bottom w:w="90" w:type="dxa"/>
              <w:end w:w="120" w:type="dxa"/>
            </w:tcMar>
            <w:vAlign w:val="center"/>
          </w:tcPr>
          <w:p>
            <w:pPr>
              <w:spacing w:after="0" w:line="264" w:lineRule="auto"/>
            </w:pPr>
            <w:r/>
            <w:r>
              <w:rPr>
                <w:rFonts w:ascii="Aptos" w:hAnsi="Aptos"/>
                <w:b/>
                <w:color w:val="162238"/>
                <w:sz w:val="18"/>
              </w:rPr>
              <w:t>Security</w:t>
            </w:r>
          </w:p>
        </w:tc>
        <w:tc>
          <w:tcPr>
            <w:tcW w:type="dxa" w:w="6960"/>
            <w:tcMar>
              <w:top w:w="90" w:type="dxa"/>
              <w:start w:w="120" w:type="dxa"/>
              <w:bottom w:w="90" w:type="dxa"/>
              <w:end w:w="120" w:type="dxa"/>
            </w:tcMar>
            <w:vAlign w:val="center"/>
          </w:tcPr>
          <w:p>
            <w:pPr>
              <w:spacing w:after="0" w:line="264" w:lineRule="auto"/>
            </w:pPr>
            <w:r/>
            <w:r>
              <w:rPr>
                <w:rFonts w:ascii="Aptos" w:hAnsi="Aptos"/>
                <w:b w:val="0"/>
                <w:color w:val="162238"/>
                <w:sz w:val="18"/>
              </w:rPr>
              <w:t>JWT · Refresh Token · Android Keystore · HTTPS</w:t>
            </w:r>
          </w:p>
        </w:tc>
      </w:tr>
      <w:tr>
        <w:tc>
          <w:tcPr>
            <w:tcW w:type="dxa" w:w="2400"/>
            <w:shd w:fill="F7F9FC"/>
            <w:tcMar>
              <w:top w:w="90" w:type="dxa"/>
              <w:start w:w="120" w:type="dxa"/>
              <w:bottom w:w="90" w:type="dxa"/>
              <w:end w:w="120" w:type="dxa"/>
            </w:tcMar>
            <w:vAlign w:val="center"/>
          </w:tcPr>
          <w:p>
            <w:pPr>
              <w:spacing w:after="0" w:line="264" w:lineRule="auto"/>
            </w:pPr>
            <w:r/>
            <w:r>
              <w:rPr>
                <w:rFonts w:ascii="Aptos" w:hAnsi="Aptos"/>
                <w:b/>
                <w:color w:val="162238"/>
                <w:sz w:val="18"/>
              </w:rPr>
              <w:t>Testing</w:t>
            </w:r>
          </w:p>
        </w:tc>
        <w:tc>
          <w:tcPr>
            <w:tcW w:type="dxa" w:w="6960"/>
            <w:shd w:fill="F7F9FC"/>
            <w:tcMar>
              <w:top w:w="90" w:type="dxa"/>
              <w:start w:w="120" w:type="dxa"/>
              <w:bottom w:w="90" w:type="dxa"/>
              <w:end w:w="120" w:type="dxa"/>
            </w:tcMar>
            <w:vAlign w:val="center"/>
          </w:tcPr>
          <w:p>
            <w:pPr>
              <w:spacing w:after="0" w:line="264" w:lineRule="auto"/>
            </w:pPr>
            <w:r/>
            <w:r>
              <w:rPr>
                <w:rFonts w:ascii="Aptos" w:hAnsi="Aptos"/>
                <w:b w:val="0"/>
                <w:color w:val="162238"/>
                <w:sz w:val="18"/>
              </w:rPr>
              <w:t>JUnit · MockK · Turbine · MockWebServer · Compose UI Test</w:t>
            </w:r>
          </w:p>
        </w:tc>
      </w:tr>
    </w:tbl>
    <w:p>
      <w:pPr>
        <w:spacing w:after="20"/>
      </w:pPr>
    </w:p>
    <w:p>
      <w:pPr>
        <w:pStyle w:val="Heading2"/>
      </w:pPr>
      <w:r>
        <w:t>Điểm cần team thống nhất trước khi code</w:t>
      </w:r>
    </w:p>
    <w:p>
      <w:pPr>
        <w:pStyle w:val="ListNumber"/>
      </w:pPr>
      <w:r>
        <w:rPr>
          <w:rFonts w:ascii="Aptos" w:hAnsi="Aptos"/>
          <w:b w:val="0"/>
          <w:color w:val="162238"/>
          <w:sz w:val="21"/>
        </w:rPr>
        <w:t>Nguồn tile và chính sách tải bản đồ offline cho MapLibre.</w:t>
      </w:r>
    </w:p>
    <w:p>
      <w:pPr>
        <w:pStyle w:val="ListNumber"/>
      </w:pPr>
      <w:r>
        <w:rPr>
          <w:rFonts w:ascii="Aptos" w:hAnsi="Aptos"/>
          <w:b w:val="0"/>
          <w:color w:val="162238"/>
          <w:sz w:val="21"/>
        </w:rPr>
        <w:t>API lux_reading và quy ước trạng thái sync conflict/failed.</w:t>
      </w:r>
    </w:p>
    <w:p>
      <w:pPr>
        <w:pStyle w:val="ListNumber"/>
      </w:pPr>
      <w:r>
        <w:rPr>
          <w:rFonts w:ascii="Aptos" w:hAnsi="Aptos"/>
          <w:b w:val="0"/>
          <w:color w:val="162238"/>
          <w:sz w:val="21"/>
        </w:rPr>
        <w:t>Kích thước ảnh, chiến lược nén và chunk upload.</w:t>
      </w:r>
    </w:p>
    <w:p>
      <w:pPr>
        <w:pStyle w:val="ListNumber"/>
      </w:pPr>
      <w:r>
        <w:rPr>
          <w:rFonts w:ascii="Aptos" w:hAnsi="Aptos"/>
          <w:b w:val="0"/>
          <w:color w:val="162238"/>
          <w:sz w:val="21"/>
        </w:rPr>
        <w:t>Thời gian giữ ảnh local sau khi server xác nhận.</w:t>
      </w:r>
    </w:p>
    <w:p>
      <w:pPr>
        <w:pStyle w:val="ListNumber"/>
      </w:pPr>
      <w:r>
        <w:rPr>
          <w:rFonts w:ascii="Aptos" w:hAnsi="Aptos"/>
          <w:b w:val="0"/>
          <w:color w:val="162238"/>
          <w:sz w:val="21"/>
        </w:rPr>
        <w:t>Thiết bị Android tối thiểu và khả năng khóa exposure của camera.</w:t>
      </w:r>
    </w:p>
    <w:sectPr w:rsidR="00FC693F" w:rsidRPr="0006063C" w:rsidSect="00034616">
      <w:headerReference w:type="default" r:id="rId9"/>
      <w:footerReference w:type="default" r:id="rId10"/>
      <w:pgSz w:w="12240" w:h="15840"/>
      <w:pgMar w:top="1123"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b w:val="0"/>
        <w:color w:val="64748B"/>
        <w:sz w:val="16"/>
      </w:rPr>
      <w:t>Tài liệu thống nhất kỹ thuật nội bộ  •  22/08/2026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4748B"/>
        <w:sz w:val="17"/>
      </w:rPr>
      <w:t>LUXMAP  /  MOBILE TECHNOLOGY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62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6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4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LuxMap Mobile Technology Stack</dc:title>
  <dc:subject>Tài liệu trình bày công nghệ phát triển Mobile cho team LuxMap</dc:subject>
  <dc:creator>LuxMap Project Team</dc:creator>
  <cp:keywords>LuxMap, Android, Kotlin, Jetpack Compose, Offline-first, MapLibre</cp:keywords>
  <dc:description>generated by python-docx</dc:description>
  <cp:lastModifiedBy/>
  <cp:revision>1</cp:revision>
  <dcterms:created xsi:type="dcterms:W3CDTF">2013-12-23T23:15:00Z</dcterms:created>
  <dcterms:modified xsi:type="dcterms:W3CDTF">2013-12-23T23:15:00Z</dcterms:modified>
  <cp:category/>
</cp:coreProperties>
</file>